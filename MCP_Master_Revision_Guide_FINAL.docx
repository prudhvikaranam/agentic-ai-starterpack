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sz w:val="50"/>
        </w:rPr>
        <w:t>Model Context Protocol (MCP)</w:t>
        <w:br/>
        <w:t>Master Revision Guide</w:t>
      </w:r>
    </w:p>
    <w:p>
      <w:pPr>
        <w:jc w:val="center"/>
      </w:pPr>
      <w:r>
        <w:rPr>
          <w:sz w:val="26"/>
        </w:rPr>
        <w:t>From MCP fundamentals to Tools, Resources, Prompts, Discovery, Remote MCP, Security, LangChain, LangGraph and practical syntax recall</w:t>
      </w:r>
    </w:p>
    <w:p>
      <w:pPr>
        <w:jc w:val="center"/>
      </w:pPr>
      <w:r>
        <w:rPr>
          <w:i/>
          <w:sz w:val="22"/>
        </w:rPr>
        <w:t>Final study + quick-revision edition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Use this guide in three passes: mental model -&gt; execution flow -&gt; syntax recall. The final cookbook is intentionally code-heavy so you can revisit exact API shapes quickly.</w:t>
      </w:r>
    </w:p>
    <w:p>
      <w:pPr>
        <w:spacing w:before="500"/>
      </w:pPr>
      <w:r>
        <w:rPr>
          <w:b/>
        </w:rPr>
        <w:t>Learning style used in this guide</w:t>
      </w:r>
    </w:p>
    <w:p>
      <w:pPr>
        <w:pStyle w:val="ListBullet"/>
      </w:pPr>
      <w:r>
        <w:t>Problem first; abstraction second.</w:t>
      </w:r>
    </w:p>
    <w:p>
      <w:pPr>
        <w:pStyle w:val="ListBullet"/>
      </w:pPr>
      <w:r>
        <w:t>Manual flow when it helps reveal what the framework hides.</w:t>
      </w:r>
    </w:p>
    <w:p>
      <w:pPr>
        <w:pStyle w:val="ListBullet"/>
      </w:pPr>
      <w:r>
        <w:t>JavaScript / Node.js only with npm packages.</w:t>
      </w:r>
    </w:p>
    <w:p>
      <w:pPr>
        <w:pStyle w:val="ListBullet"/>
      </w:pPr>
      <w:r>
        <w:t>Local-first LLM learning with Ollama.</w:t>
      </w:r>
    </w:p>
    <w:p>
      <w:pPr>
        <w:pStyle w:val="ListBullet"/>
      </w:pPr>
      <w:r>
        <w:t>Prefer small, complete, copy/paste-friendly examples.</w:t>
      </w:r>
    </w:p>
    <w:p>
      <w:pPr>
        <w:pStyle w:val="ListBullet"/>
      </w:pPr>
      <w:r>
        <w:t>Finish each topic with a compact memory rule.</w:t>
      </w:r>
    </w:p>
    <w:p>
      <w:r>
        <w:br w:type="page"/>
      </w:r>
    </w:p>
    <w:p>
      <w:pPr>
        <w:pStyle w:val="Heading1"/>
      </w:pPr>
      <w:r>
        <w:t>Important Environment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5112"/>
          </w:tcPr>
          <w:p>
            <w:r>
              <w:t>Language</w:t>
            </w:r>
          </w:p>
        </w:tc>
        <w:tc>
          <w:tcPr>
            <w:tcW w:type="dxa" w:w="5112"/>
          </w:tcPr>
          <w:p>
            <w:r>
              <w:t>JavaScript / Node.js only</w:t>
            </w:r>
          </w:p>
        </w:tc>
      </w:tr>
      <w:tr>
        <w:tc>
          <w:tcPr>
            <w:tcW w:type="dxa" w:w="5112"/>
          </w:tcPr>
          <w:p>
            <w:r>
              <w:t>MCP SDK</w:t>
            </w:r>
          </w:p>
        </w:tc>
        <w:tc>
          <w:tcPr>
            <w:tcW w:type="dxa" w:w="5112"/>
          </w:tcPr>
          <w:p>
            <w:r>
              <w:t>TypeScript SDK v2 packages</w:t>
            </w:r>
          </w:p>
        </w:tc>
      </w:tr>
      <w:tr>
        <w:tc>
          <w:tcPr>
            <w:tcW w:type="dxa" w:w="5112"/>
          </w:tcPr>
          <w:p>
            <w:r>
              <w:t>LLM runtime</w:t>
            </w:r>
          </w:p>
        </w:tc>
        <w:tc>
          <w:tcPr>
            <w:tcW w:type="dxa" w:w="5112"/>
          </w:tcPr>
          <w:p>
            <w:r>
              <w:t>Ollama</w:t>
            </w:r>
          </w:p>
        </w:tc>
      </w:tr>
      <w:tr>
        <w:tc>
          <w:tcPr>
            <w:tcW w:type="dxa" w:w="5112"/>
          </w:tcPr>
          <w:p>
            <w:r>
              <w:t>Typical local model</w:t>
            </w:r>
          </w:p>
        </w:tc>
        <w:tc>
          <w:tcPr>
            <w:tcW w:type="dxa" w:w="5112"/>
          </w:tcPr>
          <w:p>
            <w:r>
              <w:t>qwen2.5:7b</w:t>
            </w:r>
          </w:p>
        </w:tc>
      </w:tr>
      <w:tr>
        <w:tc>
          <w:tcPr>
            <w:tcW w:type="dxa" w:w="5112"/>
          </w:tcPr>
          <w:p>
            <w:r>
              <w:t>Embeddings learned earlier</w:t>
            </w:r>
          </w:p>
        </w:tc>
        <w:tc>
          <w:tcPr>
            <w:tcW w:type="dxa" w:w="5112"/>
          </w:tcPr>
          <w:p>
            <w:r>
              <w:t>nomic-embed-text</w:t>
            </w:r>
          </w:p>
        </w:tc>
      </w:tr>
      <w:tr>
        <w:tc>
          <w:tcPr>
            <w:tcW w:type="dxa" w:w="5112"/>
          </w:tcPr>
          <w:p>
            <w:r>
              <w:t>Vector DB learned earlier</w:t>
            </w:r>
          </w:p>
        </w:tc>
        <w:tc>
          <w:tcPr>
            <w:tcW w:type="dxa" w:w="5112"/>
          </w:tcPr>
          <w:p>
            <w:r>
              <w:t>Qdrant Cloud</w:t>
            </w:r>
          </w:p>
        </w:tc>
      </w:tr>
      <w:tr>
        <w:tc>
          <w:tcPr>
            <w:tcW w:type="dxa" w:w="5112"/>
          </w:tcPr>
          <w:p>
            <w:r>
              <w:t>Application style</w:t>
            </w:r>
          </w:p>
        </w:tc>
        <w:tc>
          <w:tcPr>
            <w:tcW w:type="dxa" w:w="5112"/>
          </w:tcPr>
          <w:p>
            <w:r>
              <w:t>Node.js / ES modules</w:t>
            </w:r>
          </w:p>
        </w:tc>
      </w:tr>
      <w:tr>
        <w:tc>
          <w:tcPr>
            <w:tcW w:type="dxa" w:w="5112"/>
          </w:tcPr>
          <w:p>
            <w:r>
              <w:t>Learning constraint</w:t>
            </w:r>
          </w:p>
        </w:tc>
        <w:tc>
          <w:tcPr>
            <w:tcW w:type="dxa" w:w="5112"/>
          </w:tcPr>
          <w:p>
            <w:r>
              <w:t>Free/open-source-first; no Python; no Docker for this learning path</w:t>
            </w:r>
          </w:p>
        </w:tc>
      </w:tr>
    </w:tbl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Current-source note: this guide is aligned to the MCP 2026-07-28 specification and MCP TypeScript SDK v2. Re-check official docs for version-sensitive API details before production use.</w:t>
      </w:r>
    </w:p>
    <w:p>
      <w:pPr>
        <w:pStyle w:val="Heading1"/>
      </w:pPr>
      <w:r>
        <w:t>Contents</w:t>
      </w:r>
    </w:p>
    <w:p>
      <w:pPr>
        <w:pStyle w:val="ListBullet"/>
      </w:pPr>
      <w:r>
        <w:t>Part I - MCP Fundamentals</w:t>
      </w:r>
    </w:p>
    <w:p>
      <w:pPr>
        <w:pStyle w:val="ListBullet"/>
      </w:pPr>
      <w:r>
        <w:t>Part II - JSON-RPC and Transport</w:t>
      </w:r>
    </w:p>
    <w:p>
      <w:pPr>
        <w:pStyle w:val="ListBullet"/>
      </w:pPr>
      <w:r>
        <w:t>Part III - Tools, Resources and Prompts</w:t>
      </w:r>
    </w:p>
    <w:p>
      <w:pPr>
        <w:pStyle w:val="ListBullet"/>
      </w:pPr>
      <w:r>
        <w:t>Part IV - Discovery and Client Operations</w:t>
      </w:r>
    </w:p>
    <w:p>
      <w:pPr>
        <w:pStyle w:val="ListBullet"/>
      </w:pPr>
      <w:r>
        <w:t>Part V - MCP + LLM + LangChain + LangGraph</w:t>
      </w:r>
    </w:p>
    <w:p>
      <w:pPr>
        <w:pStyle w:val="ListBullet"/>
      </w:pPr>
      <w:r>
        <w:t>Part VI - Multiple Servers and Remote MCP</w:t>
      </w:r>
    </w:p>
    <w:p>
      <w:pPr>
        <w:pStyle w:val="ListBullet"/>
      </w:pPr>
      <w:r>
        <w:t>Part VII - Error Handling, Security and Authorization</w:t>
      </w:r>
    </w:p>
    <w:p>
      <w:pPr>
        <w:pStyle w:val="ListBullet"/>
      </w:pPr>
      <w:r>
        <w:t>Part VIII - Architecture Patterns and Production Thinking</w:t>
      </w:r>
    </w:p>
    <w:p>
      <w:pPr>
        <w:pStyle w:val="ListBullet"/>
      </w:pPr>
      <w:r>
        <w:t>Part IX - Syntax Recall Cookbook</w:t>
      </w:r>
    </w:p>
    <w:p>
      <w:pPr>
        <w:pStyle w:val="ListBullet"/>
      </w:pPr>
      <w:r>
        <w:t>Part X - High-Value Mistakes and Corrections</w:t>
      </w:r>
    </w:p>
    <w:p>
      <w:pPr>
        <w:pStyle w:val="ListBullet"/>
      </w:pPr>
      <w:r>
        <w:t>Part XI - Fast Cheat Sheets and Final Roadmap</w:t>
      </w:r>
    </w:p>
    <w:p>
      <w:pPr>
        <w:pStyle w:val="ListBullet"/>
      </w:pPr>
      <w:r>
        <w:t>Official Current References</w:t>
      </w:r>
    </w:p>
    <w:p>
      <w:r>
        <w:br w:type="page"/>
      </w:r>
    </w:p>
    <w:p>
      <w:pPr>
        <w:pStyle w:val="Heading1"/>
      </w:pPr>
      <w:r>
        <w:t>Part I - MCP Fundamentals</w:t>
      </w:r>
    </w:p>
    <w:p>
      <w:pPr>
        <w:pStyle w:val="Heading2"/>
      </w:pPr>
      <w:r>
        <w:t>1. What MCP Is</w:t>
      </w:r>
    </w:p>
    <w:p>
      <w:r>
        <w:rPr>
          <w:b/>
        </w:rPr>
        <w:t xml:space="preserve">PROBLEM  </w:t>
      </w:r>
      <w:r>
        <w:t>AI applications repeatedly need access to external tools and context, and every application can otherwise invent a different integration style.</w:t>
      </w:r>
    </w:p>
    <w:p>
      <w:r>
        <w:rPr>
          <w:b/>
        </w:rPr>
        <w:t xml:space="preserve">MY UNDERSTANDING  </w:t>
      </w:r>
      <w:r>
        <w:t>MCP (Model Context Protocol) is an open protocol for connecting AI applications to systems where tools and data live. It standardizes the interface at the AI-facing boundary.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AI Host / Application</w:t>
        <w:br/>
        <w:t xml:space="preserve">      |</w:t>
        <w:br/>
        <w:t xml:space="preserve">      v</w:t>
        <w:br/>
        <w:t xml:space="preserve">  MCP Client</w:t>
        <w:br/>
        <w:t xml:space="preserve">      |</w:t>
        <w:br/>
        <w:t xml:space="preserve">      v</w:t>
        <w:br/>
        <w:t xml:space="preserve">  MCP Transport</w:t>
        <w:br/>
        <w:t xml:space="preserve">      |</w:t>
        <w:br/>
        <w:t xml:space="preserve">      v</w:t>
        <w:br/>
        <w:t xml:space="preserve">  MCP Server</w:t>
        <w:br/>
        <w:t xml:space="preserve">      |</w:t>
        <w:br/>
        <w:t xml:space="preserve">  +---+---+</w:t>
        <w:br/>
        <w:t xml:space="preserve">  |   |   |</w:t>
        <w:br/>
        <w:t xml:space="preserve"> Tools Resources Prompts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is a protocol boundary for AI-facing capabilities and context. It is not an LLM, agent, RAG system, or vector database.</w:t>
      </w:r>
    </w:p>
    <w:p>
      <w:pPr>
        <w:pStyle w:val="Heading2"/>
      </w:pPr>
      <w:r>
        <w:t>2. Why MCP Exists</w:t>
      </w:r>
    </w:p>
    <w:p>
      <w:r>
        <w:rPr>
          <w:b/>
        </w:rPr>
        <w:t xml:space="preserve">MY UNDERSTANDING  </w:t>
      </w:r>
      <w:r>
        <w:t>Expose a capability once through a standardized MCP server interface so many compatible hosts can discover and use it.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Without MCP:</w:t>
        <w:br/>
        <w:t>App A -&gt; GitHub wrapper</w:t>
        <w:br/>
        <w:t>App B -&gt; GitHub wrapper</w:t>
        <w:br/>
        <w:t>App C -&gt; GitHub wrapper</w:t>
        <w:br/>
        <w:br/>
        <w:t>With MCP:</w:t>
        <w:br/>
        <w:t>GitHub MCP Server -&gt; one standardized capability boundary</w:t>
        <w:br/>
        <w:t xml:space="preserve">                    ^        ^        ^</w:t>
        <w:br/>
        <w:t xml:space="preserve">                  Host A   Host B   Host C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is more than DRY helper code: it standardizes discovery, schemas, invocation and capability/context exchange.</w:t>
      </w:r>
    </w:p>
    <w:p>
      <w:pPr>
        <w:pStyle w:val="Heading2"/>
      </w:pPr>
      <w:r>
        <w:t>3. Host vs Client vs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Host</w:t>
            </w:r>
          </w:p>
        </w:tc>
        <w:tc>
          <w:tcPr>
            <w:tcW w:type="dxa" w:w="5112"/>
          </w:tcPr>
          <w:p>
            <w:r>
              <w:t>The AI application</w:t>
            </w:r>
          </w:p>
        </w:tc>
      </w:tr>
      <w:tr>
        <w:tc>
          <w:tcPr>
            <w:tcW w:type="dxa" w:w="5112"/>
          </w:tcPr>
          <w:p>
            <w:r>
              <w:t>MCP Client</w:t>
            </w:r>
          </w:p>
        </w:tc>
        <w:tc>
          <w:tcPr>
            <w:tcW w:type="dxa" w:w="5112"/>
          </w:tcPr>
          <w:p>
            <w:r>
              <w:t>A component inside the Host that connects to an MCP Server</w:t>
            </w:r>
          </w:p>
        </w:tc>
      </w:tr>
      <w:tr>
        <w:tc>
          <w:tcPr>
            <w:tcW w:type="dxa" w:w="5112"/>
          </w:tcPr>
          <w:p>
            <w:r>
              <w:t>MCP Server</w:t>
            </w:r>
          </w:p>
        </w:tc>
        <w:tc>
          <w:tcPr>
            <w:tcW w:type="dxa" w:w="5112"/>
          </w:tcPr>
          <w:p>
            <w:r>
              <w:t>Program exposing Tools, Resources and/or Prompts</w:t>
            </w:r>
          </w:p>
        </w:tc>
      </w:tr>
    </w:tbl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HOST</w:t>
        <w:br/>
        <w:t xml:space="preserve">  |- LLM / Agent / App logic</w:t>
        <w:br/>
        <w:t xml:space="preserve">  |- MCP Client connection(s)</w:t>
        <w:br/>
        <w:t xml:space="preserve">  |</w:t>
        <w:br/>
        <w:t xml:space="preserve">  +----&gt; MCP Server A</w:t>
        <w:br/>
        <w:t xml:space="preserve">  +----&gt; MCP Server B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Host contains Client. Client connects to Server. Client does not mean the LLM.</w:t>
      </w:r>
    </w:p>
    <w:p>
      <w:pPr>
        <w:pStyle w:val="Heading2"/>
      </w:pPr>
      <w:r>
        <w:t>4. MCP vs REST/API</w:t>
      </w:r>
    </w:p>
    <w:p>
      <w:r>
        <w:rPr>
          <w:b/>
        </w:rPr>
        <w:t xml:space="preserve">MY UNDERSTANDING  </w:t>
      </w:r>
      <w:r>
        <w:t>REST is an API style for application/service communication. MCP is a protocol designed around AI-facing discovery and capability/context exchange. An MCP server may call REST APIs internally.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REST can be behind MCP. MCP does not replace the underlying API.</w:t>
      </w:r>
    </w:p>
    <w:p>
      <w:pPr>
        <w:pStyle w:val="Heading2"/>
      </w:pPr>
      <w:r>
        <w:t>5. MCP vs Agent vs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Primary responsibility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Language reasoning / response generation</w:t>
            </w:r>
          </w:p>
        </w:tc>
      </w:tr>
      <w:tr>
        <w:tc>
          <w:tcPr>
            <w:tcW w:type="dxa" w:w="5112"/>
          </w:tcPr>
          <w:p>
            <w:r>
              <w:t>Agent</w:t>
            </w:r>
          </w:p>
        </w:tc>
        <w:tc>
          <w:tcPr>
            <w:tcW w:type="dxa" w:w="5112"/>
          </w:tcPr>
          <w:p>
            <w:r>
              <w:t>Dynamic decision making / action selection</w:t>
            </w:r>
          </w:p>
        </w:tc>
      </w:tr>
      <w:tr>
        <w:tc>
          <w:tcPr>
            <w:tcW w:type="dxa" w:w="5112"/>
          </w:tcPr>
          <w:p>
            <w:r>
              <w:t>LangGraph</w:t>
            </w:r>
          </w:p>
        </w:tc>
        <w:tc>
          <w:tcPr>
            <w:tcW w:type="dxa" w:w="5112"/>
          </w:tcPr>
          <w:p>
            <w:r>
              <w:t>Explicit stateful workflow orchestration</w:t>
            </w:r>
          </w:p>
        </w:tc>
      </w:tr>
      <w:tr>
        <w:tc>
          <w:tcPr>
            <w:tcW w:type="dxa" w:w="5112"/>
          </w:tcPr>
          <w:p>
            <w:r>
              <w:t>RAG</w:t>
            </w:r>
          </w:p>
        </w:tc>
        <w:tc>
          <w:tcPr>
            <w:tcW w:type="dxa" w:w="5112"/>
          </w:tcPr>
          <w:p>
            <w:r>
              <w:t>Retrieval + generation architecture</w:t>
            </w:r>
          </w:p>
        </w:tc>
      </w:tr>
      <w:tr>
        <w:tc>
          <w:tcPr>
            <w:tcW w:type="dxa" w:w="5112"/>
          </w:tcPr>
          <w:p>
            <w:r>
              <w:t>MCP</w:t>
            </w:r>
          </w:p>
        </w:tc>
        <w:tc>
          <w:tcPr>
            <w:tcW w:type="dxa" w:w="5112"/>
          </w:tcPr>
          <w:p>
            <w:r>
              <w:t>Standardized access to external capabilities/context</w:t>
            </w:r>
          </w:p>
        </w:tc>
      </w:tr>
    </w:tbl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LLM thinks; Agent reasons about actions; LangGraph orchestrates; MCP connects to external capabilities/context.</w:t>
      </w:r>
    </w:p>
    <w:p>
      <w:r>
        <w:br w:type="page"/>
      </w:r>
    </w:p>
    <w:p>
      <w:pPr>
        <w:pStyle w:val="Heading1"/>
      </w:pPr>
      <w:r>
        <w:t>Part II - JSON-RPC and Transport</w:t>
      </w:r>
    </w:p>
    <w:p>
      <w:pPr>
        <w:pStyle w:val="Heading2"/>
      </w:pPr>
      <w:r>
        <w:t>6. JSON-RPC</w:t>
      </w:r>
    </w:p>
    <w:p>
      <w:r>
        <w:rPr>
          <w:b/>
        </w:rPr>
        <w:t xml:space="preserve">MY UNDERSTANDING  </w:t>
      </w:r>
      <w:r>
        <w:t>MCP messages use JSON-RPC message semantics. A request carries jsonrpc, id, method and params; a response carries id plus result or error.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{</w:t>
        <w:br/>
        <w:t xml:space="preserve">  "jsonrpc": "2.0",</w:t>
        <w:br/>
        <w:t xml:space="preserve">  "id": 1,</w:t>
        <w:br/>
        <w:t xml:space="preserve">  "method": "tools/list",</w:t>
        <w:br/>
        <w:t xml:space="preserve">  "params": {}</w:t>
        <w:br/>
        <w:t>}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= protocol. JSON-RPC = message structure used by the protocol. They are not the same thing.</w:t>
      </w:r>
    </w:p>
    <w:p>
      <w:pPr>
        <w:pStyle w:val="Heading2"/>
      </w:pPr>
      <w:r>
        <w:t>7. Request, Response and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Key idea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Has id; response is expected</w:t>
            </w:r>
          </w:p>
        </w:tc>
      </w:tr>
      <w:tr>
        <w:tc>
          <w:tcPr>
            <w:tcW w:type="dxa" w:w="5112"/>
          </w:tcPr>
          <w:p>
            <w:r>
              <w:t>Response</w:t>
            </w:r>
          </w:p>
        </w:tc>
        <w:tc>
          <w:tcPr>
            <w:tcW w:type="dxa" w:w="5112"/>
          </w:tcPr>
          <w:p>
            <w:r>
              <w:t>Matches request id; contains result or error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No id; no response expected</w:t>
            </w:r>
          </w:p>
        </w:tc>
      </w:tr>
    </w:tbl>
    <w:p>
      <w:pPr>
        <w:pStyle w:val="Heading2"/>
      </w:pPr>
      <w:r>
        <w:t>8. Transport</w:t>
      </w:r>
    </w:p>
    <w:p>
      <w:r>
        <w:rPr>
          <w:b/>
        </w:rPr>
        <w:t xml:space="preserve">MY UNDERSTANDING  </w:t>
      </w:r>
      <w:r>
        <w:t>Transport is how the MCP protocol messages travel between Client and Server.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Local:</w:t>
        <w:br/>
        <w:t>Client -- stdio --&gt; MCP Server process</w:t>
        <w:br/>
        <w:br/>
        <w:t>Remote:</w:t>
        <w:br/>
        <w:t>Client -- Streamable HTTP --&gt; MCP endpoint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stdio = local process communication. Streamable HTTP = network-accessible MCP.</w:t>
      </w:r>
    </w:p>
    <w:p>
      <w:pPr>
        <w:pStyle w:val="Heading2"/>
      </w:pPr>
      <w:r>
        <w:t>9. stdio Syntax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transport = new StdioClientTransport({</w:t>
        <w:br/>
        <w:t xml:space="preserve">  command: "node",</w:t>
        <w:br/>
        <w:t xml:space="preserve">  args: ["mcp-server.js"]</w:t>
        <w:br/>
        <w:t>});</w:t>
        <w:br/>
        <w:br/>
        <w:t>await client.connect(transport);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The stdio transport starts the server as a child process. stdout is protocol traffic; use stderr for server logs.</w:t>
      </w:r>
    </w:p>
    <w:p>
      <w:pPr>
        <w:pStyle w:val="Heading2"/>
      </w:pPr>
      <w:r>
        <w:t>10. Streamable HTTP Syntax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transport = new StreamableHTTPClientTransport(</w:t>
        <w:br/>
        <w:t xml:space="preserve">  new URL("https://company.example.com/mcp")</w:t>
        <w:br/>
        <w:t>);</w:t>
        <w:br/>
        <w:br/>
        <w:t>await client.connect(transport);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The high-level Client API stays similar; the transport changes how the server is reached.</w:t>
      </w:r>
    </w:p>
    <w:p>
      <w:pPr>
        <w:pStyle w:val="Heading2"/>
      </w:pPr>
      <w:r>
        <w:t>11. Current MCP Protocol Era</w:t>
      </w:r>
    </w:p>
    <w:p>
      <w:r>
        <w:rPr>
          <w:b/>
        </w:rPr>
        <w:t xml:space="preserve">CURRENT  </w:t>
      </w:r>
      <w:r>
        <w:t>The 2026-07-28 specification defines a modern stateless protocol core. The old initialize/initialized and Mcp-Session-Id behavior belongs to the legacy 2025 era.</w:t>
      </w:r>
    </w:p>
    <w:p>
      <w:r>
        <w:rPr>
          <w:b/>
        </w:rPr>
        <w:t xml:space="preserve">COMPATIBILITY  </w:t>
      </w:r>
      <w:r>
        <w:t>SDK v2 supports version negotiation/compatibility with the legacy era. Do not assume every v2 connection uses identical 2026-era wire behavior.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For current learning: prefer v2 APIs and current 2026-07-28 documentation; label legacy behavior when reading older tutorials.</w:t>
      </w:r>
    </w:p>
    <w:p>
      <w:r>
        <w:br w:type="page"/>
      </w:r>
    </w:p>
    <w:p>
      <w:pPr>
        <w:pStyle w:val="Heading1"/>
      </w:pPr>
      <w:r>
        <w:t>Part III - Tools, Resources and Prompts</w:t>
      </w:r>
    </w:p>
    <w:p>
      <w:pPr>
        <w:pStyle w:val="Heading2"/>
      </w:pPr>
      <w:r>
        <w:t>12. MCP Tool Anatomy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Tool</w:t>
        <w:br/>
        <w:t xml:space="preserve"> |- name</w:t>
        <w:br/>
        <w:t xml:space="preserve"> |- description</w:t>
        <w:br/>
        <w:t xml:space="preserve"> |- inputSchema</w:t>
        <w:br/>
        <w:t xml:space="preserve"> |- handler</w:t>
        <w:br/>
        <w:t xml:space="preserve"> +-&gt; result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Tool = name + description + input schema + handler + result.</w:t>
      </w:r>
    </w:p>
    <w:p>
      <w:pPr>
        <w:pStyle w:val="Heading2"/>
      </w:pPr>
      <w:r>
        <w:t>13. Register a Tool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server.registerTool(</w:t>
        <w:br/>
        <w:t xml:space="preserve">  "get_weather",</w:t>
        <w:br/>
        <w:t xml:space="preserve">  {</w:t>
        <w:br/>
        <w:t xml:space="preserve">    description: "Get current weather for a city.",</w:t>
        <w:br/>
        <w:t xml:space="preserve">    inputSchema: z.object({</w:t>
        <w:br/>
        <w:t xml:space="preserve">      city: z.string()</w:t>
        <w:br/>
        <w:t xml:space="preserve">    })</w:t>
        <w:br/>
        <w:t xml:space="preserve">  },</w:t>
        <w:br/>
        <w:t xml:space="preserve">  async ({ city }) =&gt; ({</w:t>
        <w:br/>
        <w:t xml:space="preserve">    content: [</w:t>
        <w:br/>
        <w:t xml:space="preserve">      { type: "text", text: `Sunny in ${city}.` }</w:t>
        <w:br/>
        <w:t xml:space="preserve">    ]</w:t>
        <w:br/>
        <w:t xml:space="preserve">  })</w:t>
        <w:br/>
        <w:t>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Current v2 syntax: registerTool(name, config, handler). The schema is the contract the client/model sees.</w:t>
      </w:r>
    </w:p>
    <w:p>
      <w:pPr>
        <w:pStyle w:val="Heading2"/>
      </w:pPr>
      <w:r>
        <w:t>14. Tool Input Validation</w:t>
      </w:r>
    </w:p>
    <w:p>
      <w:r>
        <w:rPr>
          <w:b/>
        </w:rPr>
        <w:t xml:space="preserve">MY UNDERSTANDING  </w:t>
      </w:r>
      <w:r>
        <w:t>The SDK validates incoming arguments against inputSchema before the handler runs.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inputSchema: z.object({</w:t>
        <w:br/>
        <w:t xml:space="preserve">  city: z.string().min(2),</w:t>
        <w:br/>
        <w:t xml:space="preserve">  units: z.enum(["C", "F"]).optional()</w:t>
        <w:br/>
        <w:t>})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Schema validation protects the handler from malformed argument shapes.</w:t>
      </w:r>
    </w:p>
    <w:p>
      <w:pPr>
        <w:pStyle w:val="Heading2"/>
      </w:pPr>
      <w:r>
        <w:t>15. Tool Result and Structured Output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return {</w:t>
        <w:br/>
        <w:t xml:space="preserve">  content: [</w:t>
        <w:br/>
        <w:t xml:space="preserve">    {</w:t>
        <w:br/>
        <w:t xml:space="preserve">      type: "text",</w:t>
        <w:br/>
        <w:t xml:space="preserve">      text: JSON.stringify({ city, temperature: 30 })</w:t>
        <w:br/>
        <w:t xml:space="preserve">    }</w:t>
        <w:br/>
        <w:t xml:space="preserve">  ]</w:t>
        <w:br/>
        <w:t>};</w:t>
        <w:br/>
        <w:br/>
        <w:t>// Optional structured output when an output schema is declared</w:t>
        <w:br/>
        <w:t>return {</w:t>
        <w:br/>
        <w:t xml:space="preserve">  content: [{ type: "text", text: JSON.stringify(output) }],</w:t>
        <w:br/>
        <w:t xml:space="preserve">  structuredContent: output</w:t>
        <w:br/>
        <w:t>};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results are structured content blocks; structuredContent is useful for machine-readable results.</w:t>
      </w:r>
    </w:p>
    <w:p>
      <w:pPr>
        <w:pStyle w:val="Heading2"/>
      </w:pPr>
      <w:r>
        <w:t>16. Resources</w:t>
      </w:r>
    </w:p>
    <w:p>
      <w:r>
        <w:rPr>
          <w:b/>
        </w:rPr>
        <w:t xml:space="preserve">MY UNDERSTANDING  </w:t>
      </w:r>
      <w:r>
        <w:t>A Resource is addressable context/data identified by a URI and read by a client.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server.registerResource(</w:t>
        <w:br/>
        <w:t xml:space="preserve">  "about",</w:t>
        <w:br/>
        <w:t xml:space="preserve">  "weather://about",</w:t>
        <w:br/>
        <w:t xml:space="preserve">  { title: "About", mimeType: "text/plain" },</w:t>
        <w:br/>
        <w:t xml:space="preserve">  async (uri) =&gt; ({</w:t>
        <w:br/>
        <w:t xml:space="preserve">    contents: [{</w:t>
        <w:br/>
        <w:t xml:space="preserve">      uri: uri.href,</w:t>
        <w:br/>
        <w:t xml:space="preserve">      mimeType: "text/plain",</w:t>
        <w:br/>
        <w:t xml:space="preserve">      text: "Weather service information."</w:t>
        <w:br/>
        <w:t xml:space="preserve">    }]</w:t>
        <w:br/>
        <w:t xml:space="preserve">  })</w:t>
        <w:br/>
        <w:t>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Resource = addressable data/context. Static resource = one URI; Resource Template = reusable URI pattern.</w:t>
      </w:r>
    </w:p>
    <w:p>
      <w:pPr>
        <w:pStyle w:val="Heading2"/>
      </w:pPr>
      <w:r>
        <w:t>17. Resource Client Operations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{ resources } = await client.listResources();</w:t>
        <w:br/>
        <w:br/>
        <w:t>const { contents } = await client.readResource({</w:t>
        <w:br/>
        <w:t xml:space="preserve">  uri: "weather://about"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Resources: listResources() -&gt; readResource({ uri }).</w:t>
      </w:r>
    </w:p>
    <w:p>
      <w:pPr>
        <w:pStyle w:val="Heading2"/>
      </w:pPr>
      <w:r>
        <w:t>18. Prompts</w:t>
      </w:r>
    </w:p>
    <w:p>
      <w:r>
        <w:rPr>
          <w:b/>
        </w:rPr>
        <w:t xml:space="preserve">MY UNDERSTANDING  </w:t>
      </w:r>
      <w:r>
        <w:t>An MCP Prompt is a named, reusable message template exposed by a server and retrieved with arguments.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server.registerPrompt(</w:t>
        <w:br/>
        <w:t xml:space="preserve">  "review-code",</w:t>
        <w:br/>
        <w:t xml:space="preserve">  {</w:t>
        <w:br/>
        <w:t xml:space="preserve">    title: "Code Review",</w:t>
        <w:br/>
        <w:t xml:space="preserve">    description: "Review code for best practices.",</w:t>
        <w:br/>
        <w:t xml:space="preserve">    argsSchema: z.object({</w:t>
        <w:br/>
        <w:t xml:space="preserve">      code: z.string()</w:t>
        <w:br/>
        <w:t xml:space="preserve">    })</w:t>
        <w:br/>
        <w:t xml:space="preserve">  },</w:t>
        <w:br/>
        <w:t xml:space="preserve">  ({ code }) =&gt; ({</w:t>
        <w:br/>
        <w:t xml:space="preserve">    messages: [{</w:t>
        <w:br/>
        <w:t xml:space="preserve">      role: "user",</w:t>
        <w:br/>
        <w:t xml:space="preserve">      content: {</w:t>
        <w:br/>
        <w:t xml:space="preserve">        type: "text",</w:t>
        <w:br/>
        <w:t xml:space="preserve">        text: `Review this code:\n\n${code}`</w:t>
        <w:br/>
        <w:t xml:space="preserve">      }</w:t>
        <w:br/>
        <w:t xml:space="preserve">    }]</w:t>
        <w:br/>
        <w:t xml:space="preserve">  })</w:t>
        <w:br/>
        <w:t>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Prompt = reusable instructions/messages; it does not itself call the LLM.</w:t>
      </w:r>
    </w:p>
    <w:p>
      <w:pPr>
        <w:pStyle w:val="Heading2"/>
      </w:pPr>
      <w:r>
        <w:t>19. Tool vs Resource vs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Think</w:t>
            </w:r>
          </w:p>
        </w:tc>
      </w:tr>
      <w:tr>
        <w:tc>
          <w:tcPr>
            <w:tcW w:type="dxa" w:w="5112"/>
          </w:tcPr>
          <w:p>
            <w:r>
              <w:t>Tool</w:t>
            </w:r>
          </w:p>
        </w:tc>
        <w:tc>
          <w:tcPr>
            <w:tcW w:type="dxa" w:w="5112"/>
          </w:tcPr>
          <w:p>
            <w:r>
              <w:t>DO something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GIVE me context/data</w:t>
            </w:r>
          </w:p>
        </w:tc>
      </w:tr>
      <w:tr>
        <w:tc>
          <w:tcPr>
            <w:tcW w:type="dxa" w:w="5112"/>
          </w:tcPr>
          <w:p>
            <w:r>
              <w:t>Prompt</w:t>
            </w:r>
          </w:p>
        </w:tc>
        <w:tc>
          <w:tcPr>
            <w:tcW w:type="dxa" w:w="5112"/>
          </w:tcPr>
          <w:p>
            <w:r>
              <w:t>GIVE me reusable instructions</w:t>
            </w:r>
          </w:p>
        </w:tc>
      </w:tr>
    </w:tbl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DO / READ / GUIDE is a useful first-pass memory model.</w:t>
      </w:r>
    </w:p>
    <w:p>
      <w:r>
        <w:br w:type="page"/>
      </w:r>
    </w:p>
    <w:p>
      <w:pPr>
        <w:pStyle w:val="Heading1"/>
      </w:pPr>
      <w:r>
        <w:t>Part IV - Discovery and Client Operations</w:t>
      </w:r>
    </w:p>
    <w:p>
      <w:pPr>
        <w:pStyle w:val="Heading2"/>
      </w:pPr>
      <w:r>
        <w:t>20. Minimal MCP Client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Client } from "@modelcontextprotocol/client";</w:t>
        <w:br/>
        <w:t>import { StdioClientTransport } from "@modelcontextprotocol/client/stdio";</w:t>
        <w:br/>
        <w:br/>
        <w:t>const client = new Client({</w:t>
        <w:br/>
        <w:t xml:space="preserve">  name: "weather-client",</w:t>
        <w:br/>
        <w:t xml:space="preserve">  version: "1.0.0"</w:t>
        <w:br/>
        <w:t>});</w:t>
        <w:br/>
        <w:br/>
        <w:t>await client.connect(</w:t>
        <w:br/>
        <w:t xml:space="preserve">  new StdioClientTransport({</w:t>
        <w:br/>
        <w:t xml:space="preserve">    command: "node",</w:t>
        <w:br/>
        <w:t xml:space="preserve">    args: ["mcp-server.js"]</w:t>
        <w:br/>
        <w:t xml:space="preserve">  })</w:t>
        <w:br/>
        <w:t>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A Client plus one transport represents one server connection. Close the client when done.</w:t>
      </w:r>
    </w:p>
    <w:p>
      <w:pPr>
        <w:pStyle w:val="Heading2"/>
      </w:pPr>
      <w:r>
        <w:t>21. Discovery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{ tools } = await client.listTools();</w:t>
        <w:br/>
        <w:t>const { resources } = await client.listResources();</w:t>
        <w:br/>
        <w:t>const { prompts } = await client.listPrompts();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Discovery answers: "What can this server provide?"</w:t>
      </w:r>
    </w:p>
    <w:p>
      <w:pPr>
        <w:pStyle w:val="Heading2"/>
      </w:pPr>
      <w:r>
        <w:t>22. Invocation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// Tool</w:t>
        <w:br/>
        <w:t>await client.callTool({</w:t>
        <w:br/>
        <w:t xml:space="preserve">  name: "get_weather",</w:t>
        <w:br/>
        <w:t xml:space="preserve">  arguments: { city: "Hyderabad" }</w:t>
        <w:br/>
        <w:t>});</w:t>
        <w:br/>
        <w:br/>
        <w:t>// Resource</w:t>
        <w:br/>
        <w:t>await client.readResource({</w:t>
        <w:br/>
        <w:t xml:space="preserve">  uri: "weather://about"</w:t>
        <w:br/>
        <w:t>});</w:t>
        <w:br/>
        <w:br/>
        <w:t>// Prompt</w:t>
        <w:br/>
        <w:t>await client.getPrompt({</w:t>
        <w:br/>
        <w:t xml:space="preserve">  name: "review-code",</w:t>
        <w:br/>
        <w:t xml:space="preserve">  arguments: { code: "const x = 1;" }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list* = discover. call/read/get = use a selected capability.</w:t>
      </w:r>
    </w:p>
    <w:p>
      <w:pPr>
        <w:pStyle w:val="Heading2"/>
      </w:pPr>
      <w:r>
        <w:t>23. Discovery vs LLM Tool Selection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DISCOVERY</w:t>
        <w:br/>
        <w:t>"What exists?"</w:t>
        <w:br/>
        <w:t xml:space="preserve">      |</w:t>
        <w:br/>
        <w:t xml:space="preserve">      v</w:t>
        <w:br/>
        <w:t>tool/resource/prompt catalog</w:t>
        <w:br/>
        <w:t xml:space="preserve">      |</w:t>
        <w:br/>
        <w:t xml:space="preserve">      v</w:t>
        <w:br/>
        <w:t>LLM / Agent</w:t>
        <w:br/>
        <w:t>"What should I use?"</w:t>
        <w:br/>
        <w:t xml:space="preserve">      |</w:t>
        <w:br/>
        <w:t xml:space="preserve">      v</w:t>
        <w:br/>
        <w:t>actual invocation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Discovery does not choose the tool. The Host/Agent/LLM makes that decision.</w:t>
      </w:r>
    </w:p>
    <w:p>
      <w:pPr>
        <w:pStyle w:val="Heading2"/>
      </w:pPr>
      <w:r>
        <w:t>24. Capability Changes</w:t>
      </w:r>
    </w:p>
    <w:p>
      <w:r>
        <w:rPr>
          <w:b/>
        </w:rPr>
        <w:t xml:space="preserve">CURRENT  </w:t>
      </w:r>
      <w:r>
        <w:t>The modern protocol provides subscription-based change signaling and cache hints around list results. Clients can maintain a capability catalog instead of assuming the first list is forever.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Production discovery should account for capability changes and caching; learn the exact subscription API when a project needs it.</w:t>
      </w:r>
    </w:p>
    <w:p>
      <w:r>
        <w:br w:type="page"/>
      </w:r>
    </w:p>
    <w:p>
      <w:pPr>
        <w:pStyle w:val="Heading1"/>
      </w:pPr>
      <w:r>
        <w:t>Part V - MCP + LLM + LangChain + LangGraph</w:t>
      </w:r>
    </w:p>
    <w:p>
      <w:pPr>
        <w:pStyle w:val="Heading2"/>
      </w:pPr>
      <w:r>
        <w:t>25. MCP + LLM Mental Model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User</w:t>
        <w:br/>
        <w:t xml:space="preserve">  |</w:t>
        <w:br/>
        <w:t xml:space="preserve">  v</w:t>
        <w:br/>
        <w:t>Host / AI Application</w:t>
        <w:br/>
        <w:t xml:space="preserve">  |</w:t>
        <w:br/>
        <w:t xml:space="preserve">  +--&gt; LLM / Agent reasoning</w:t>
        <w:br/>
        <w:t xml:space="preserve">  |</w:t>
        <w:br/>
        <w:t xml:space="preserve">  +--&gt; MCP Client</w:t>
        <w:br/>
        <w:t xml:space="preserve">          |</w:t>
        <w:br/>
        <w:t xml:space="preserve">          v</w:t>
        <w:br/>
        <w:t xml:space="preserve">       MCP Server</w:t>
        <w:br/>
        <w:t xml:space="preserve">          |</w:t>
        <w:br/>
        <w:t xml:space="preserve">       MCP Tool</w:t>
        <w:br/>
        <w:t xml:space="preserve">          |</w:t>
        <w:br/>
        <w:t xml:space="preserve">          v</w:t>
        <w:br/>
        <w:t xml:space="preserve">     External system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does not own the model. The Host owns/orchestrates the AI application and uses MCP for external capabilities/context.</w:t>
      </w:r>
    </w:p>
    <w:p>
      <w:pPr>
        <w:pStyle w:val="Heading2"/>
      </w:pPr>
      <w:r>
        <w:t>26. Manual MCP + LLM Flow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User query</w:t>
        <w:br/>
        <w:t xml:space="preserve">   |</w:t>
        <w:br/>
        <w:t xml:space="preserve">   v</w:t>
        <w:br/>
        <w:t>LLM receives discovered tool definitions</w:t>
        <w:br/>
        <w:t xml:space="preserve">   |</w:t>
        <w:br/>
        <w:t xml:space="preserve">   v</w:t>
        <w:br/>
        <w:t>LLM decides tool + arguments</w:t>
        <w:br/>
        <w:t xml:space="preserve">   |</w:t>
        <w:br/>
        <w:t xml:space="preserve">   v</w:t>
        <w:br/>
        <w:t>Host calls MCP Client.callTool(...)</w:t>
        <w:br/>
        <w:t xml:space="preserve">   |</w:t>
        <w:br/>
        <w:t xml:space="preserve">   v</w:t>
        <w:br/>
        <w:t>MCP Server executes</w:t>
        <w:br/>
        <w:t xml:space="preserve">   |</w:t>
        <w:br/>
        <w:t xml:space="preserve">   v</w:t>
        <w:br/>
        <w:t>Tool result</w:t>
        <w:br/>
        <w:t xml:space="preserve">   |</w:t>
        <w:br/>
        <w:t xml:space="preserve">   v</w:t>
        <w:br/>
        <w:t>LLM sees result</w:t>
        <w:br/>
        <w:t xml:space="preserve">   |</w:t>
        <w:br/>
        <w:t xml:space="preserve">   v</w:t>
        <w:br/>
        <w:t>Final answer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The LLM decides; the Host/MCP client executes; the MCP server owns the capability implementation.</w:t>
      </w:r>
    </w:p>
    <w:p>
      <w:pPr>
        <w:pStyle w:val="Heading2"/>
      </w:pPr>
      <w:r>
        <w:t>27. Why the Raw Ollama URL Appeared in the Manual Demo</w:t>
      </w:r>
    </w:p>
    <w:p>
      <w:r>
        <w:rPr>
          <w:b/>
        </w:rPr>
        <w:t xml:space="preserve">MY UNDERSTANDING  </w:t>
      </w:r>
      <w:r>
        <w:t>A raw manual demo used fetch() directly against Ollama, so the URL had to be explicit. In earlier LangChain examples, ChatOllama hid that provider-specific HTTP plumbing.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// Manual learning bridge</w:t>
        <w:br/>
        <w:t>const OLLAMA_URL = "http://localhost:11434/api/chat";</w:t>
        <w:br/>
        <w:t>await fetch(OLLAMA_URL, { ... });</w:t>
        <w:br/>
        <w:br/>
        <w:t>// LangChain abstraction</w:t>
        <w:br/>
        <w:t>const model = new ChatOllama({ model: "qwen2.5:7b" });</w:t>
        <w:br/>
        <w:t>await model.invoke(messages);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OLLAMA_URL is not an MCP requirement. It appeared because the manual bridge intentionally bypassed ChatOllama.</w:t>
      </w:r>
    </w:p>
    <w:p>
      <w:pPr>
        <w:pStyle w:val="Heading2"/>
      </w:pPr>
      <w:r>
        <w:t>28. MCP + LangChain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MultiServerMCPClient } from "@langchain/mcp-adapters";</w:t>
        <w:br/>
        <w:t>import { ChatOllama } from "@langchain/ollama";</w:t>
        <w:br/>
        <w:t>import { createAgent } from "langchain";</w:t>
        <w:br/>
        <w:br/>
        <w:t>const mcp = new MultiServerMCPClient({</w:t>
        <w:br/>
        <w:t xml:space="preserve">  mcpServers: {</w:t>
        <w:br/>
        <w:t xml:space="preserve">    weather: {</w:t>
        <w:br/>
        <w:t xml:space="preserve">      transport: "stdio",</w:t>
        <w:br/>
        <w:t xml:space="preserve">      command: "node",</w:t>
        <w:br/>
        <w:t xml:space="preserve">      args: ["mcp-server.js"]</w:t>
        <w:br/>
        <w:t xml:space="preserve">    }</w:t>
        <w:br/>
        <w:t xml:space="preserve">  }</w:t>
        <w:br/>
        <w:t>});</w:t>
        <w:br/>
        <w:br/>
        <w:t>const tools = await mcp.getTools();</w:t>
        <w:br/>
        <w:t>const model = new ChatOllama({ model: "qwen2.5:7b" });</w:t>
        <w:br/>
        <w:br/>
        <w:t>const agent = createAgent({</w:t>
        <w:br/>
        <w:t xml:space="preserve">  model,</w:t>
        <w:br/>
        <w:t xml:space="preserve">  tools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getTools() is the adapter bridge: MCP tools become LangChain-compatible tools.</w:t>
      </w:r>
    </w:p>
    <w:p>
      <w:pPr>
        <w:pStyle w:val="Heading2"/>
      </w:pPr>
      <w:r>
        <w:t>29. MCP + LangGraph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tools = await mcp.getTools();</w:t>
        <w:br/>
        <w:t>const modelWithTools = model.bindTools(tools);</w:t>
        <w:br/>
        <w:br/>
        <w:t>const callModel = async (state) =&gt; {</w:t>
        <w:br/>
        <w:t xml:space="preserve">  const response = await modelWithTools.invoke(state.messages);</w:t>
        <w:br/>
        <w:t xml:space="preserve">  return { messages: [response] };</w:t>
        <w:br/>
        <w:t>};</w:t>
        <w:br/>
        <w:br/>
        <w:t>const shouldContinue = (state) =&gt; {</w:t>
        <w:br/>
        <w:t xml:space="preserve">  const last = state.messages[state.messages.length - 1];</w:t>
        <w:br/>
        <w:t xml:space="preserve">  return last.tool_calls?.length ? "tools" : END;</w:t>
        <w:br/>
        <w:t>};</w:t>
        <w:br/>
        <w:br/>
        <w:t>const graph = new StateGraph(MessagesAnnotation)</w:t>
        <w:br/>
        <w:t xml:space="preserve">  .addNode("callModel", callModel)</w:t>
        <w:br/>
        <w:t xml:space="preserve">  .addNode("tools", new ToolNode(tools))</w:t>
        <w:br/>
        <w:t xml:space="preserve">  .addEdge(START, "callModel")</w:t>
        <w:br/>
        <w:t xml:space="preserve">  .addConditionalEdges("callModel", shouldContinue)</w:t>
        <w:br/>
        <w:t xml:space="preserve">  .addEdge("tools", "callModel");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LangGraph orchestrates. ToolNode executes LangChain-compatible tools. The MCP adapter sits underneath those tools.</w:t>
      </w:r>
    </w:p>
    <w:p>
      <w:pPr>
        <w:pStyle w:val="Heading2"/>
      </w:pPr>
      <w:r>
        <w:t>30. MCP + RAG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Agent / LangGraph</w:t>
        <w:br/>
        <w:t xml:space="preserve">      |</w:t>
        <w:br/>
        <w:t xml:space="preserve">      v</w:t>
        <w:br/>
        <w:t>MCP Tool</w:t>
        <w:br/>
        <w:t xml:space="preserve">      |</w:t>
        <w:br/>
        <w:t xml:space="preserve">      v</w:t>
        <w:br/>
        <w:t>RAG service</w:t>
        <w:br/>
        <w:t xml:space="preserve">  |</w:t>
        <w:br/>
        <w:t xml:space="preserve">  +--&gt; Embed query</w:t>
        <w:br/>
        <w:t xml:space="preserve">  +--&gt; Qdrant similarity search</w:t>
        <w:br/>
        <w:t xml:space="preserve">  +--&gt; Relevant context</w:t>
        <w:br/>
        <w:t xml:space="preserve">      |</w:t>
        <w:br/>
        <w:t xml:space="preserve">      v</w:t>
        <w:br/>
        <w:t>LLM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can expose a RAG capability, but MCP itself is not RAG.</w:t>
      </w:r>
    </w:p>
    <w:p>
      <w:r>
        <w:br w:type="page"/>
      </w:r>
    </w:p>
    <w:p>
      <w:pPr>
        <w:pStyle w:val="Heading1"/>
      </w:pPr>
      <w:r>
        <w:t>Part VI - Multiple Servers and Remote MCP</w:t>
      </w:r>
    </w:p>
    <w:p>
      <w:pPr>
        <w:pStyle w:val="Heading2"/>
      </w:pPr>
      <w:r>
        <w:t>31. One Host, Multiple MCP Servers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 xml:space="preserve">                     HOST</w:t>
        <w:br/>
        <w:t xml:space="preserve">                      |</w:t>
        <w:br/>
        <w:t xml:space="preserve">           +----------+----------+</w:t>
        <w:br/>
        <w:t xml:space="preserve">           |                     |</w:t>
        <w:br/>
        <w:t xml:space="preserve">           v                     v</w:t>
        <w:br/>
        <w:t xml:space="preserve">        Client A               Client B</w:t>
        <w:br/>
        <w:t xml:space="preserve">           |                     |</w:t>
        <w:br/>
        <w:t xml:space="preserve">           v                     v</w:t>
        <w:br/>
        <w:t xml:space="preserve">      Weather MCP           Finance MCP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One MCP Client connection -&gt; one server. One Host -&gt; many MCP Client connections.</w:t>
      </w:r>
    </w:p>
    <w:p>
      <w:pPr>
        <w:pStyle w:val="Heading2"/>
      </w:pPr>
      <w:r>
        <w:t>32. Why One args Array Does Not Mean Multiple Servers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// NOT multiple MCP servers</w:t>
        <w:br/>
        <w:t>args: [</w:t>
        <w:br/>
        <w:t xml:space="preserve">  "prompt-server.js",</w:t>
        <w:br/>
        <w:t xml:space="preserve">  "resource-server.js",</w:t>
        <w:br/>
        <w:t xml:space="preserve">  "tool-server.js"</w:t>
        <w:br/>
        <w:t>]</w:t>
        <w:br/>
        <w:br/>
        <w:t>// That means one command:</w:t>
        <w:br/>
        <w:t>node prompt-server.js resource-server.js tool-server.js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Separate servers require separate connections. Do not put several server filenames into one Node args array.</w:t>
      </w:r>
    </w:p>
    <w:p>
      <w:pPr>
        <w:pStyle w:val="Heading2"/>
      </w:pPr>
      <w:r>
        <w:t>33. Raw MCP Multiple-Client Pattern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async function connectTo(url, name) {</w:t>
        <w:br/>
        <w:t xml:space="preserve">  const client = new Client({ name, version: "1.0.0" });</w:t>
        <w:br/>
        <w:t xml:space="preserve">  await client.connect(</w:t>
        <w:br/>
        <w:t xml:space="preserve">    new StreamableHTTPClientTransport(new URL(url))</w:t>
        <w:br/>
        <w:t xml:space="preserve">  );</w:t>
        <w:br/>
        <w:t xml:space="preserve">  return client;</w:t>
        <w:br/>
        <w:t>}</w:t>
        <w:br/>
        <w:br/>
        <w:t>const weather = await connectTo(</w:t>
        <w:br/>
        <w:t xml:space="preserve">  "http://localhost:3001/mcp", "weather-client"</w:t>
        <w:br/>
        <w:t>);</w:t>
        <w:br/>
        <w:br/>
        <w:t>const finance = await connectTo(</w:t>
        <w:br/>
        <w:t xml:space="preserve">  "http://localhost:3002/mcp", "finance-client"</w:t>
        <w:br/>
        <w:t>);</w:t>
        <w:br/>
        <w:br/>
        <w:t>const [weatherResult, rateResult] = await Promise.all([</w:t>
        <w:br/>
        <w:t xml:space="preserve">  weather.callTool({</w:t>
        <w:br/>
        <w:t xml:space="preserve">    name: "get_weather",</w:t>
        <w:br/>
        <w:t xml:space="preserve">    arguments: { city: "Hyderabad" }</w:t>
        <w:br/>
        <w:t xml:space="preserve">  }),</w:t>
        <w:br/>
        <w:t xml:space="preserve">  finance.callTool({</w:t>
        <w:br/>
        <w:t xml:space="preserve">    name: "get_exchange_rate",</w:t>
        <w:br/>
        <w:t xml:space="preserve">    arguments: { from: "USD", to: "INR" }</w:t>
        <w:br/>
        <w:t xml:space="preserve">  })</w:t>
        <w:br/>
        <w:t>]);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Multiple independent MCP calls can be parallelized with Promise.all() when there is no data dependency between them.</w:t>
      </w:r>
    </w:p>
    <w:p>
      <w:pPr>
        <w:pStyle w:val="Heading2"/>
      </w:pPr>
      <w:r>
        <w:t>34. MultiServerMCPClient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client = new MultiServerMCPClient({</w:t>
        <w:br/>
        <w:t xml:space="preserve">  mcpServers: {</w:t>
        <w:br/>
        <w:t xml:space="preserve">    weather: {</w:t>
        <w:br/>
        <w:t xml:space="preserve">      transport: "stdio",</w:t>
        <w:br/>
        <w:t xml:space="preserve">      command: "node",</w:t>
        <w:br/>
        <w:t xml:space="preserve">      args: ["weather-server.js"]</w:t>
        <w:br/>
        <w:t xml:space="preserve">    },</w:t>
        <w:br/>
        <w:t xml:space="preserve">    github: {</w:t>
        <w:br/>
        <w:t xml:space="preserve">      url: "https://company.example.com/github/mcp"</w:t>
        <w:br/>
        <w:t xml:space="preserve">    }</w:t>
        <w:br/>
        <w:t xml:space="preserve">  },</w:t>
        <w:br/>
        <w:t xml:space="preserve">  prefixToolNameWithServerName: true,</w:t>
        <w:br/>
        <w:t xml:space="preserve">  onConnectionError: "ignore"</w:t>
        <w:br/>
        <w:t>});</w:t>
        <w:br/>
        <w:br/>
        <w:t>const tools = await client.getTools();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MultiServerMCPClient manages multiple server connections and can flatten their tools into one LangChain-compatible collection.</w:t>
      </w:r>
    </w:p>
    <w:p>
      <w:pPr>
        <w:pStyle w:val="Heading2"/>
      </w:pPr>
      <w:r>
        <w:t>35. Remote MCP Server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createServer } from "node:http";</w:t>
        <w:br/>
        <w:t>import { createMcpHandler, McpServer }</w:t>
        <w:br/>
        <w:t xml:space="preserve">  from "@modelcontextprotocol/server";</w:t>
        <w:br/>
        <w:t>import {</w:t>
        <w:br/>
        <w:t xml:space="preserve">  toNodeHandler,</w:t>
        <w:br/>
        <w:t xml:space="preserve">  localhostHostValidation,</w:t>
        <w:br/>
        <w:t xml:space="preserve">  localhostOriginValidation</w:t>
        <w:br/>
        <w:t>} from "@modelcontextprotocol/node";</w:t>
        <w:br/>
        <w:br/>
        <w:t>const handler = createMcpHandler(() =&gt; {</w:t>
        <w:br/>
        <w:t xml:space="preserve">  const server = new McpServer({</w:t>
        <w:br/>
        <w:t xml:space="preserve">    name: "weather-http-server",</w:t>
        <w:br/>
        <w:t xml:space="preserve">    version: "1.0.0"</w:t>
        <w:br/>
        <w:t xml:space="preserve">  });</w:t>
        <w:br/>
        <w:br/>
        <w:t xml:space="preserve">  server.registerTool(</w:t>
        <w:br/>
        <w:t xml:space="preserve">    "get_weather",</w:t>
        <w:br/>
        <w:t xml:space="preserve">    {</w:t>
        <w:br/>
        <w:t xml:space="preserve">      description: "Get weather for a city.",</w:t>
        <w:br/>
        <w:t xml:space="preserve">      inputSchema: z.object({ city: z.string() })</w:t>
        <w:br/>
        <w:t xml:space="preserve">    },</w:t>
        <w:br/>
        <w:t xml:space="preserve">    async ({ city }) =&gt; ({</w:t>
        <w:br/>
        <w:t xml:space="preserve">      content: [{ type: "text", text: `Sunny in ${city}.` }]</w:t>
        <w:br/>
        <w:t xml:space="preserve">    })</w:t>
        <w:br/>
        <w:t xml:space="preserve">  );</w:t>
        <w:br/>
        <w:br/>
        <w:t xml:space="preserve">  return server;</w:t>
        <w:br/>
        <w:t>});</w:t>
        <w:br/>
        <w:br/>
        <w:t>const nodeHandler = toNodeHandler(handler);</w:t>
        <w:br/>
        <w:t>const validateHost = localhostHostValidation();</w:t>
        <w:br/>
        <w:t>const validateOrigin = localhostOriginValidation();</w:t>
        <w:br/>
        <w:br/>
        <w:t>createServer((req, res) =&gt; {</w:t>
        <w:br/>
        <w:t xml:space="preserve">  if (!validateHost(req, res) || !validateOrigin(req, res)) return;</w:t>
        <w:br/>
        <w:t xml:space="preserve">  void nodeHandler(req, res);</w:t>
        <w:br/>
        <w:t>}).listen(3001, "127.0.0.1");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For local HTTP learning, localhost Host/Origin validation matters. For production remote MCP, add HTTPS and authentication/authorization.</w:t>
      </w:r>
    </w:p>
    <w:p>
      <w:r>
        <w:br w:type="page"/>
      </w:r>
    </w:p>
    <w:p>
      <w:pPr>
        <w:pStyle w:val="Heading2"/>
      </w:pPr>
      <w:r>
        <w:t>36. Remote MCP Client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client = new Client({</w:t>
        <w:br/>
        <w:t xml:space="preserve">  name: "remote-client",</w:t>
        <w:br/>
        <w:t xml:space="preserve">  version: "1.0.0"</w:t>
        <w:br/>
        <w:t>});</w:t>
        <w:br/>
        <w:br/>
        <w:t>const transport = new StreamableHTTPClientTransport(</w:t>
        <w:br/>
        <w:t xml:space="preserve">  new URL("https://company.example.com/mcp")</w:t>
        <w:br/>
        <w:t>);</w:t>
        <w:br/>
        <w:br/>
        <w:t>await client.connect(transport);</w:t>
        <w:br/>
        <w:t>const { tools } = await client.listTools();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Local stdio client starts the server process. Remote HTTP client connects to an already-running endpoint.</w:t>
      </w:r>
    </w:p>
    <w:p>
      <w:r>
        <w:br w:type="page"/>
      </w:r>
    </w:p>
    <w:p>
      <w:pPr>
        <w:pStyle w:val="Heading1"/>
      </w:pPr>
      <w:r>
        <w:t>Part VII - Error Handling, Security and Authorization</w:t>
      </w:r>
    </w:p>
    <w:p>
      <w:pPr>
        <w:pStyle w:val="Heading2"/>
      </w:pPr>
      <w:r>
        <w:t>37. MCP Error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Typical handling</w:t>
            </w:r>
          </w:p>
        </w:tc>
      </w:tr>
      <w:tr>
        <w:tc>
          <w:tcPr>
            <w:tcW w:type="dxa" w:w="5112"/>
          </w:tcPr>
          <w:p>
            <w:r>
              <w:t>Rejected tool arguments</w:t>
            </w:r>
          </w:p>
        </w:tc>
        <w:tc>
          <w:tcPr>
            <w:tcW w:type="dxa" w:w="5112"/>
          </w:tcPr>
          <w:p>
            <w:r>
              <w:t>Tool result with isError: true</w:t>
            </w:r>
          </w:p>
        </w:tc>
      </w:tr>
      <w:tr>
        <w:tc>
          <w:tcPr>
            <w:tcW w:type="dxa" w:w="5112"/>
          </w:tcPr>
          <w:p>
            <w:r>
              <w:t>Tool handler/business failure</w:t>
            </w:r>
          </w:p>
        </w:tc>
        <w:tc>
          <w:tcPr>
            <w:tcW w:type="dxa" w:w="5112"/>
          </w:tcPr>
          <w:p>
            <w:r>
              <w:t>Tool result with isError: true</w:t>
            </w:r>
          </w:p>
        </w:tc>
      </w:tr>
      <w:tr>
        <w:tc>
          <w:tcPr>
            <w:tcW w:type="dxa" w:w="5112"/>
          </w:tcPr>
          <w:p>
            <w:r>
              <w:t>Unknown/invalid protocol operation</w:t>
            </w:r>
          </w:p>
        </w:tc>
        <w:tc>
          <w:tcPr>
            <w:tcW w:type="dxa" w:w="5112"/>
          </w:tcPr>
          <w:p>
            <w:r>
              <w:t>callTool()/operation can throw a ProtocolError</w:t>
            </w:r>
          </w:p>
        </w:tc>
      </w:tr>
      <w:tr>
        <w:tc>
          <w:tcPr>
            <w:tcW w:type="dxa" w:w="5112"/>
          </w:tcPr>
          <w:p>
            <w:r>
              <w:t>SDK / transport / connection failure</w:t>
            </w:r>
          </w:p>
        </w:tc>
        <w:tc>
          <w:tcPr>
            <w:tcW w:type="dxa" w:w="5112"/>
          </w:tcPr>
          <w:p>
            <w:r>
              <w:t>try/catch around the client operation</w:t>
            </w:r>
          </w:p>
        </w:tc>
      </w:tr>
    </w:tbl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try {</w:t>
        <w:br/>
        <w:t xml:space="preserve">  const result = await client.callTool({</w:t>
        <w:br/>
        <w:t xml:space="preserve">    name: "get_weather",</w:t>
        <w:br/>
        <w:t xml:space="preserve">    arguments: { city: "Hyderabad" }</w:t>
        <w:br/>
        <w:t xml:space="preserve">  });</w:t>
        <w:br/>
        <w:br/>
        <w:t xml:space="preserve">  if (result.isError) {</w:t>
        <w:br/>
        <w:t xml:space="preserve">    console.error("Tool reported a failure");</w:t>
        <w:br/>
        <w:t xml:space="preserve">  }</w:t>
        <w:br/>
        <w:t>} catch (error) {</w:t>
        <w:br/>
        <w:t xml:space="preserve">  console.error("MCP / SDK / transport failure", error);</w:t>
        <w:br/>
        <w:t>}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isError = tool-level failure. catch = thrown protocol/SDK/transport failure.</w:t>
      </w:r>
    </w:p>
    <w:p>
      <w:pPr>
        <w:pStyle w:val="Heading2"/>
      </w:pPr>
      <w:r>
        <w:t>38. Retry / Fallback Connection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MCP tool call</w:t>
        <w:br/>
        <w:t xml:space="preserve">     |</w:t>
        <w:br/>
        <w:t xml:space="preserve">     v</w:t>
        <w:br/>
        <w:t xml:space="preserve">  failure?</w:t>
        <w:br/>
        <w:t xml:space="preserve">   /    \</w:t>
        <w:br/>
        <w:t xml:space="preserve"> yes      no</w:t>
        <w:br/>
        <w:t xml:space="preserve">  |        |</w:t>
        <w:br/>
        <w:t>retry if   continue</w:t>
        <w:br/>
        <w:t>transient</w:t>
        <w:br/>
        <w:t xml:space="preserve">  |</w:t>
        <w:br/>
        <w:t>exhausted?</w:t>
        <w:br/>
        <w:t xml:space="preserve">  |</w:t>
        <w:br/>
        <w:t xml:space="preserve"> fallback / HITL / END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Reuse the LangGraph reliability model you already learned: detect failure, retry transient problems, fallback when strategy changes, escalate when needed.</w:t>
      </w:r>
    </w:p>
    <w:p>
      <w:pPr>
        <w:pStyle w:val="Heading2"/>
      </w:pPr>
      <w:r>
        <w:t>39. Authentication vs Authorization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Question</w:t>
            </w:r>
          </w:p>
        </w:tc>
      </w:tr>
      <w:tr>
        <w:tc>
          <w:tcPr>
            <w:tcW w:type="dxa" w:w="5112"/>
          </w:tcPr>
          <w:p>
            <w:r>
              <w:t>Authentication</w:t>
            </w:r>
          </w:p>
        </w:tc>
        <w:tc>
          <w:tcPr>
            <w:tcW w:type="dxa" w:w="5112"/>
          </w:tcPr>
          <w:p>
            <w:r>
              <w:t>Who are you?</w:t>
            </w:r>
          </w:p>
        </w:tc>
      </w:tr>
      <w:tr>
        <w:tc>
          <w:tcPr>
            <w:tcW w:type="dxa" w:w="5112"/>
          </w:tcPr>
          <w:p>
            <w:r>
              <w:t>Authorization</w:t>
            </w:r>
          </w:p>
        </w:tc>
        <w:tc>
          <w:tcPr>
            <w:tcW w:type="dxa" w:w="5112"/>
          </w:tcPr>
          <w:p>
            <w:r>
              <w:t>What are you allowed to do?</w:t>
            </w:r>
          </w:p>
        </w:tc>
      </w:tr>
    </w:tbl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Remote client</w:t>
        <w:br/>
        <w:t xml:space="preserve">    |</w:t>
        <w:br/>
        <w:t xml:space="preserve">    | access token</w:t>
        <w:br/>
        <w:t xml:space="preserve">    v</w:t>
        <w:br/>
        <w:t>MCP Server</w:t>
        <w:br/>
        <w:t xml:space="preserve">    |</w:t>
        <w:br/>
        <w:t xml:space="preserve">    +--&gt; validate identity / issuer / audience / expiry</w:t>
        <w:br/>
        <w:t xml:space="preserve">    +--&gt; check scopes / permissions</w:t>
        <w:br/>
        <w:t xml:space="preserve">    +--&gt; allow or deny tool/resource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The LLM asking for an action is not proof that the action is authorized. The server enforces permissions.</w:t>
      </w:r>
    </w:p>
    <w:p>
      <w:pPr>
        <w:pStyle w:val="Heading2"/>
      </w:pPr>
      <w:r>
        <w:t>40. OAuth and Scopes</w:t>
      </w:r>
    </w:p>
    <w:p>
      <w:r>
        <w:rPr>
          <w:b/>
        </w:rPr>
        <w:t xml:space="preserve">MY UNDERSTANDING  </w:t>
      </w:r>
      <w:r>
        <w:t>Remote MCP authorization is aligned with OAuth/OIDC patterns. Scopes represent permissions and can be expanded through re-authorization when a higher-privilege operation requires it.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read:jira</w:t>
        <w:br/>
        <w:t>write:jira</w:t>
        <w:br/>
        <w:t>read:github</w:t>
        <w:br/>
        <w:t>repo:issues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Scope = permission. Do not assume one token can be safely reused across different authorization domains.</w:t>
      </w:r>
    </w:p>
    <w:p>
      <w:pPr>
        <w:pStyle w:val="Heading2"/>
      </w:pPr>
      <w:r>
        <w:t>41. Current Authorization Hardening</w:t>
      </w:r>
    </w:p>
    <w:p>
      <w:pPr>
        <w:pStyle w:val="ListBullet"/>
      </w:pPr>
      <w:r>
        <w:t>Clients must validate the authorization issuer (`iss`) before redeeming authorization codes.</w:t>
      </w:r>
    </w:p>
    <w:p>
      <w:pPr>
        <w:pStyle w:val="ListBullet"/>
      </w:pPr>
      <w:r>
        <w:t>Credentials are bound to the issuer that minted them.</w:t>
      </w:r>
    </w:p>
    <w:p>
      <w:pPr>
        <w:pStyle w:val="ListBullet"/>
      </w:pPr>
      <w:r>
        <w:t>Dynamic Client Registration is formally deprecated in favor of Client ID Metadata Documents (CIMD), with DCR retained for compatibility.</w:t>
      </w:r>
    </w:p>
    <w:p>
      <w:pPr>
        <w:pStyle w:val="ListBullet"/>
      </w:pPr>
      <w:r>
        <w:t>Use HTTPS and a secure OAuth implementation for production remote servers.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Current MCP security is evolving quickly. Treat 2026-07-28 authorization guidance as the baseline for new implementations.</w:t>
      </w:r>
    </w:p>
    <w:p>
      <w:r>
        <w:br w:type="page"/>
      </w:r>
    </w:p>
    <w:p>
      <w:pPr>
        <w:pStyle w:val="Heading1"/>
      </w:pPr>
      <w:r>
        <w:t>Part VIII - Architecture Patterns and Production Thinking</w:t>
      </w:r>
    </w:p>
    <w:p>
      <w:pPr>
        <w:pStyle w:val="Heading2"/>
      </w:pPr>
      <w:r>
        <w:t>42. One-Domain MCP Server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Company MCP Server</w:t>
        <w:br/>
        <w:t xml:space="preserve"> |- Tools</w:t>
        <w:br/>
        <w:t xml:space="preserve"> |- Resources</w:t>
        <w:br/>
        <w:t xml:space="preserve"> +-&gt; Prompts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A single coherent domain can expose all three capability families in one server.</w:t>
      </w:r>
    </w:p>
    <w:p>
      <w:pPr>
        <w:pStyle w:val="Heading2"/>
      </w:pPr>
      <w:r>
        <w:t>43. Specialized MCP Servers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 xml:space="preserve">                     Host</w:t>
        <w:br/>
        <w:t xml:space="preserve">                      |</w:t>
        <w:br/>
        <w:t xml:space="preserve">          +-----------+-----------+</w:t>
        <w:br/>
        <w:t xml:space="preserve">          v           v           v</w:t>
        <w:br/>
        <w:t xml:space="preserve">      GitHub MCP    Jira MCP    HR MCP</w:t>
        <w:br/>
        <w:t xml:space="preserve">          |           |           |</w:t>
        <w:br/>
        <w:t xml:space="preserve">       GitHub       Jira       HR systems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Use multiple servers when ownership, security, deployment lifecycle or domain boundaries justify the separation.</w:t>
      </w:r>
    </w:p>
    <w:p>
      <w:pPr>
        <w:pStyle w:val="Heading2"/>
      </w:pPr>
      <w:r>
        <w:t>44. Unified MCP Gateway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Host</w:t>
        <w:br/>
        <w:t xml:space="preserve"> |</w:t>
        <w:br/>
        <w:t>v</w:t>
        <w:br/>
        <w:t>MCP Gateway</w:t>
        <w:br/>
        <w:t xml:space="preserve"> |</w:t>
        <w:br/>
        <w:t xml:space="preserve"> +--&gt; GitHub backend</w:t>
        <w:br/>
        <w:t xml:space="preserve"> +--&gt; Jira backend</w:t>
        <w:br/>
        <w:t xml:space="preserve"> +--&gt; HR backend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A gateway can centralize routing, identity, policy and observability while presenting one MCP endpoint.</w:t>
      </w:r>
    </w:p>
    <w:p>
      <w:pPr>
        <w:pStyle w:val="Heading2"/>
      </w:pPr>
      <w:r>
        <w:t>45. Local + Remote Hybrid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Host</w:t>
        <w:br/>
        <w:t xml:space="preserve"> |---- stdio ----&gt; Local MCP (filesystem/dev tool)</w:t>
        <w:br/>
        <w:t xml:space="preserve"> |</w:t>
        <w:br/>
        <w:t xml:space="preserve"> +---- HTTP -----&gt; Remote MCP (GitHub)</w:t>
        <w:br/>
        <w:t xml:space="preserve"> |</w:t>
        <w:br/>
        <w:t xml:space="preserve"> +---- HTTP -----&gt; Remote MCP (Jira)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Transport is a deployment decision. Local and remote MCP connections can coexist in one Host.</w:t>
      </w:r>
    </w:p>
    <w:p>
      <w:pPr>
        <w:pStyle w:val="Heading2"/>
      </w:pPr>
      <w:r>
        <w:t>46. Read vs Action Boundary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MCP Server</w:t>
        <w:br/>
        <w:t xml:space="preserve"> |</w:t>
        <w:br/>
        <w:t xml:space="preserve"> +--&gt; READ</w:t>
        <w:br/>
        <w:t xml:space="preserve"> |     Resources / read-only tools</w:t>
        <w:br/>
        <w:t xml:space="preserve"> |</w:t>
        <w:br/>
        <w:t xml:space="preserve"> +--&gt; ACTION</w:t>
        <w:br/>
        <w:t xml:space="preserve">       create / update / delete tools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Read and write operations can have different authorization and HITL requirements.</w:t>
      </w:r>
    </w:p>
    <w:p>
      <w:pPr>
        <w:pStyle w:val="Heading2"/>
      </w:pPr>
      <w:r>
        <w:t>47. Protocol Statelessness vs Application State</w:t>
      </w:r>
    </w:p>
    <w:p>
      <w:r>
        <w:rPr>
          <w:b/>
        </w:rPr>
        <w:t xml:space="preserve">CURRENT  </w:t>
      </w:r>
      <w:r>
        <w:t>The 2026-07-28 protocol core is stateless at the protocol layer, making ordinary HTTP load balancing easier.</w:t>
      </w:r>
    </w:p>
    <w:p>
      <w:r>
        <w:rPr>
          <w:b/>
        </w:rPr>
        <w:t xml:space="preserve">IMPORTANT  </w:t>
      </w:r>
      <w:r>
        <w:t>Stateless protocol does not mean your application cannot have state. If workflow/business state is needed, keep it in the application or pass explicit handles/identifiers as part of calls.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Protocol state and application state are different concepts.</w:t>
      </w:r>
    </w:p>
    <w:p>
      <w:pPr>
        <w:pStyle w:val="Heading2"/>
      </w:pPr>
      <w:r>
        <w:t>48. Observability and Production Rules</w:t>
      </w:r>
    </w:p>
    <w:p>
      <w:pPr>
        <w:pStyle w:val="ListBullet"/>
      </w:pPr>
      <w:r>
        <w:t>Log MCP request context safely without leaking tokens or secrets.</w:t>
      </w:r>
    </w:p>
    <w:p>
      <w:pPr>
        <w:pStyle w:val="ListBullet"/>
      </w:pPr>
      <w:r>
        <w:t>Trace Host -&gt; MCP Client -&gt; MCP Server -&gt; downstream API where useful.</w:t>
      </w:r>
    </w:p>
    <w:p>
      <w:pPr>
        <w:pStyle w:val="ListBullet"/>
      </w:pPr>
      <w:r>
        <w:t>Set tool timeouts and handle partial multi-server availability.</w:t>
      </w:r>
    </w:p>
    <w:p>
      <w:pPr>
        <w:pStyle w:val="ListBullet"/>
      </w:pPr>
      <w:r>
        <w:t>Prefer deterministic server-side authorization over LLM instructions.</w:t>
      </w:r>
    </w:p>
    <w:p>
      <w:pPr>
        <w:pStyle w:val="ListBullet"/>
      </w:pPr>
      <w:r>
        <w:t>Keep MCP wrappers thin; move reusable business logic into services.</w:t>
      </w:r>
    </w:p>
    <w:p>
      <w:pPr>
        <w:pStyle w:val="ListBullet"/>
      </w:pPr>
      <w:r>
        <w:t>Use MCP only where a standardized AI-facing boundary is actually useful.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is an integration boundary, not the whole application architecture.</w:t>
      </w:r>
    </w:p>
    <w:p>
      <w:r>
        <w:br w:type="page"/>
      </w:r>
    </w:p>
    <w:p>
      <w:pPr>
        <w:pStyle w:val="Heading1"/>
      </w:pPr>
      <w:r>
        <w:t>Part IX - Syntax Recall Cookbook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This section is for quick lookup. Memorize the shape, not every option.</w:t>
      </w:r>
    </w:p>
    <w:p>
      <w:pPr>
        <w:pStyle w:val="Heading2"/>
      </w:pPr>
      <w:r>
        <w:t>49. Package and Module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// Server</w:t>
        <w:br/>
        <w:t>@modelcontextprotocol/server</w:t>
        <w:br/>
        <w:t>@modelcontextprotocol/server/stdio</w:t>
        <w:br/>
        <w:br/>
        <w:t>// Client</w:t>
        <w:br/>
        <w:t>@modelcontextprotocol/client</w:t>
        <w:br/>
        <w:t>@modelcontextprotocol/client/stdio</w:t>
        <w:br/>
        <w:br/>
        <w:t>// Node HTTP adapter</w:t>
        <w:br/>
        <w:t>@modelcontextprotocol/node</w:t>
        <w:br/>
        <w:br/>
        <w:t>// Validation</w:t>
        <w:br/>
        <w:t>zod / zod/v4</w:t>
      </w:r>
    </w:p>
    <w:p>
      <w:pPr>
        <w:pStyle w:val="Heading2"/>
      </w:pPr>
      <w:r>
        <w:t>50. Server Core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McpServer } from "@modelcontextprotocol/server";</w:t>
        <w:br/>
        <w:t>import { serveStdio } from "@modelcontextprotocol/server/stdio";</w:t>
        <w:br/>
        <w:t>import * as z from "zod/v4";</w:t>
        <w:br/>
        <w:br/>
        <w:t>serveStdio(() =&gt; {</w:t>
        <w:br/>
        <w:t xml:space="preserve">  const server = new McpServer({</w:t>
        <w:br/>
        <w:t xml:space="preserve">    name: "demo",</w:t>
        <w:br/>
        <w:t xml:space="preserve">    version: "1.0.0"</w:t>
        <w:br/>
        <w:t xml:space="preserve">  });</w:t>
        <w:br/>
        <w:br/>
        <w:t xml:space="preserve">  // registerTool(...)</w:t>
        <w:br/>
        <w:t xml:space="preserve">  // registerResource(...)</w:t>
        <w:br/>
        <w:t xml:space="preserve">  // registerPrompt(...)</w:t>
        <w:br/>
        <w:br/>
        <w:t xml:space="preserve">  return server;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Server definition -&gt; register capability -&gt; return server -&gt; transport serves it.</w:t>
      </w:r>
    </w:p>
    <w:p>
      <w:pPr>
        <w:pStyle w:val="Heading2"/>
      </w:pPr>
      <w:r>
        <w:t>51. Tool Registration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server.registerTool(</w:t>
        <w:br/>
        <w:t xml:space="preserve">  "tool_name",</w:t>
        <w:br/>
        <w:t xml:space="preserve">  {</w:t>
        <w:br/>
        <w:t xml:space="preserve">    description: "What this tool does.",</w:t>
        <w:br/>
        <w:t xml:space="preserve">    inputSchema: z.object({</w:t>
        <w:br/>
        <w:t xml:space="preserve">      value: z.string()</w:t>
        <w:br/>
        <w:t xml:space="preserve">    })</w:t>
        <w:br/>
        <w:t xml:space="preserve">  },</w:t>
        <w:br/>
        <w:t xml:space="preserve">  async ({ value }) =&gt; ({</w:t>
        <w:br/>
        <w:t xml:space="preserve">    content: [</w:t>
        <w:br/>
        <w:t xml:space="preserve">      { type: "text", text: value }</w:t>
        <w:br/>
        <w:t xml:space="preserve">    ]</w:t>
        <w:br/>
        <w:t xml:space="preserve">  })</w:t>
        <w:br/>
        <w:t>);</w:t>
      </w:r>
    </w:p>
    <w:p>
      <w:pPr>
        <w:pStyle w:val="Heading2"/>
      </w:pPr>
      <w:r>
        <w:t>52. Resource + Prompt Registration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// Resource</w:t>
        <w:br/>
        <w:t>server.registerResource(</w:t>
        <w:br/>
        <w:t xml:space="preserve">  "about",</w:t>
        <w:br/>
        <w:t xml:space="preserve">  "demo://about",</w:t>
        <w:br/>
        <w:t xml:space="preserve">  { mimeType: "text/plain" },</w:t>
        <w:br/>
        <w:t xml:space="preserve">  async (uri) =&gt; ({</w:t>
        <w:br/>
        <w:t xml:space="preserve">    contents: [{</w:t>
        <w:br/>
        <w:t xml:space="preserve">      uri: uri.href,</w:t>
        <w:br/>
        <w:t xml:space="preserve">      mimeType: "text/plain",</w:t>
        <w:br/>
        <w:t xml:space="preserve">      text: "Resource content"</w:t>
        <w:br/>
        <w:t xml:space="preserve">    }]</w:t>
        <w:br/>
        <w:t xml:space="preserve">  })</w:t>
        <w:br/>
        <w:t>);</w:t>
        <w:br/>
        <w:br/>
        <w:t>// Prompt</w:t>
        <w:br/>
        <w:t>server.registerPrompt(</w:t>
        <w:br/>
        <w:t xml:space="preserve">  "review-code",</w:t>
        <w:br/>
        <w:t xml:space="preserve">  {</w:t>
        <w:br/>
        <w:t xml:space="preserve">    description: "Review code.",</w:t>
        <w:br/>
        <w:t xml:space="preserve">    argsSchema: z.object({ code: z.string() })</w:t>
        <w:br/>
        <w:t xml:space="preserve">  },</w:t>
        <w:br/>
        <w:t xml:space="preserve">  ({ code }) =&gt; ({</w:t>
        <w:br/>
        <w:t xml:space="preserve">    messages: [{</w:t>
        <w:br/>
        <w:t xml:space="preserve">      role: "user",</w:t>
        <w:br/>
        <w:t xml:space="preserve">      content: { type: "text", text: `Review: ${code}` }</w:t>
        <w:br/>
        <w:t xml:space="preserve">    }]</w:t>
        <w:br/>
        <w:t xml:space="preserve">  })</w:t>
        <w:br/>
        <w:t>);</w:t>
      </w:r>
    </w:p>
    <w:p>
      <w:pPr>
        <w:pStyle w:val="Heading2"/>
      </w:pPr>
      <w:r>
        <w:t>53. Client Core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Client } from "@modelcontextprotocol/client";</w:t>
        <w:br/>
        <w:t>import { StdioClientTransport } from "@modelcontextprotocol/client/stdio";</w:t>
        <w:br/>
        <w:br/>
        <w:t>const client = new Client({</w:t>
        <w:br/>
        <w:t xml:space="preserve">  name: "demo-client",</w:t>
        <w:br/>
        <w:t xml:space="preserve">  version: "1.0.0"</w:t>
        <w:br/>
        <w:t>});</w:t>
        <w:br/>
        <w:br/>
        <w:t>await client.connect(</w:t>
        <w:br/>
        <w:t xml:space="preserve">  new StdioClientTransport({</w:t>
        <w:br/>
        <w:t xml:space="preserve">    command: "node",</w:t>
        <w:br/>
        <w:t xml:space="preserve">    args: ["server.js"]</w:t>
        <w:br/>
        <w:t xml:space="preserve">  })</w:t>
        <w:br/>
        <w:t>);</w:t>
        <w:br/>
        <w:br/>
        <w:t>await client.close();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Client -&gt; connect -&gt; use -&gt; close.</w:t>
      </w:r>
    </w:p>
    <w:p>
      <w:pPr>
        <w:pStyle w:val="Heading2"/>
      </w:pPr>
      <w:r>
        <w:t>54. Client Verb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Need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Syntax</w:t>
            </w:r>
          </w:p>
        </w:tc>
      </w:tr>
      <w:tr>
        <w:tc>
          <w:tcPr>
            <w:tcW w:type="dxa" w:w="5112"/>
          </w:tcPr>
          <w:p>
            <w:r>
              <w:t>Discover tools</w:t>
            </w:r>
          </w:p>
        </w:tc>
        <w:tc>
          <w:tcPr>
            <w:tcW w:type="dxa" w:w="5112"/>
          </w:tcPr>
          <w:p>
            <w:r>
              <w:t>await client.listTools()</w:t>
            </w:r>
          </w:p>
        </w:tc>
      </w:tr>
      <w:tr>
        <w:tc>
          <w:tcPr>
            <w:tcW w:type="dxa" w:w="5112"/>
          </w:tcPr>
          <w:p>
            <w:r>
              <w:t>Call tool</w:t>
            </w:r>
          </w:p>
        </w:tc>
        <w:tc>
          <w:tcPr>
            <w:tcW w:type="dxa" w:w="5112"/>
          </w:tcPr>
          <w:p>
            <w:r>
              <w:t>await client.callTool({ name, arguments })</w:t>
            </w:r>
          </w:p>
        </w:tc>
      </w:tr>
      <w:tr>
        <w:tc>
          <w:tcPr>
            <w:tcW w:type="dxa" w:w="5112"/>
          </w:tcPr>
          <w:p>
            <w:r>
              <w:t>Discover resources</w:t>
            </w:r>
          </w:p>
        </w:tc>
        <w:tc>
          <w:tcPr>
            <w:tcW w:type="dxa" w:w="5112"/>
          </w:tcPr>
          <w:p>
            <w:r>
              <w:t>await client.listResources()</w:t>
            </w:r>
          </w:p>
        </w:tc>
      </w:tr>
      <w:tr>
        <w:tc>
          <w:tcPr>
            <w:tcW w:type="dxa" w:w="5112"/>
          </w:tcPr>
          <w:p>
            <w:r>
              <w:t>Read resource</w:t>
            </w:r>
          </w:p>
        </w:tc>
        <w:tc>
          <w:tcPr>
            <w:tcW w:type="dxa" w:w="5112"/>
          </w:tcPr>
          <w:p>
            <w:r>
              <w:t>await client.readResource({ uri })</w:t>
            </w:r>
          </w:p>
        </w:tc>
      </w:tr>
      <w:tr>
        <w:tc>
          <w:tcPr>
            <w:tcW w:type="dxa" w:w="5112"/>
          </w:tcPr>
          <w:p>
            <w:r>
              <w:t>Discover prompts</w:t>
            </w:r>
          </w:p>
        </w:tc>
        <w:tc>
          <w:tcPr>
            <w:tcW w:type="dxa" w:w="5112"/>
          </w:tcPr>
          <w:p>
            <w:r>
              <w:t>await client.listPrompts()</w:t>
            </w:r>
          </w:p>
        </w:tc>
      </w:tr>
      <w:tr>
        <w:tc>
          <w:tcPr>
            <w:tcW w:type="dxa" w:w="5112"/>
          </w:tcPr>
          <w:p>
            <w:r>
              <w:t>Get prompt</w:t>
            </w:r>
          </w:p>
        </w:tc>
        <w:tc>
          <w:tcPr>
            <w:tcW w:type="dxa" w:w="5112"/>
          </w:tcPr>
          <w:p>
            <w:r>
              <w:t>await client.getPrompt({ name, arguments })</w:t>
            </w:r>
          </w:p>
        </w:tc>
      </w:tr>
    </w:tbl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list = discover; call/read/get = use.</w:t>
      </w:r>
    </w:p>
    <w:p>
      <w:pPr>
        <w:pStyle w:val="Heading2"/>
      </w:pPr>
      <w:r>
        <w:t>55. Remote Client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</w:t>
        <w:br/>
        <w:t xml:space="preserve">  Client,</w:t>
        <w:br/>
        <w:t xml:space="preserve">  StreamableHTTPClientTransport</w:t>
        <w:br/>
        <w:t>} from "@modelcontextprotocol/client";</w:t>
        <w:br/>
        <w:br/>
        <w:t>const client = new Client({</w:t>
        <w:br/>
        <w:t xml:space="preserve">  name: "remote-client",</w:t>
        <w:br/>
        <w:t xml:space="preserve">  version: "1.0.0"</w:t>
        <w:br/>
        <w:t>});</w:t>
        <w:br/>
        <w:br/>
        <w:t>await client.connect(</w:t>
        <w:br/>
        <w:t xml:space="preserve">  new StreamableHTTPClientTransport(</w:t>
        <w:br/>
        <w:t xml:space="preserve">    new URL("https://host.example/mcp")</w:t>
        <w:br/>
        <w:t xml:space="preserve">  )</w:t>
        <w:br/>
        <w:t>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Remote = same Client API + StreamableHTTPClientTransport(url).</w:t>
      </w:r>
    </w:p>
    <w:p>
      <w:pPr>
        <w:pStyle w:val="Heading2"/>
      </w:pPr>
      <w:r>
        <w:t>56. MultiServerMCPClient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import { MultiServerMCPClient }</w:t>
        <w:br/>
        <w:t xml:space="preserve">  from "@langchain/mcp-adapters";</w:t>
        <w:br/>
        <w:br/>
        <w:t>const mcp = new MultiServerMCPClient({</w:t>
        <w:br/>
        <w:t xml:space="preserve">  mcpServers: {</w:t>
        <w:br/>
        <w:t xml:space="preserve">    serverA: {</w:t>
        <w:br/>
        <w:t xml:space="preserve">      transport: "stdio",</w:t>
        <w:br/>
        <w:t xml:space="preserve">      command: "node",</w:t>
        <w:br/>
        <w:t xml:space="preserve">      args: ["server-a.js"]</w:t>
        <w:br/>
        <w:t xml:space="preserve">    },</w:t>
        <w:br/>
        <w:t xml:space="preserve">    serverB: {</w:t>
        <w:br/>
        <w:t xml:space="preserve">      transport: "http",</w:t>
        <w:br/>
        <w:t xml:space="preserve">      url: "https://host.example/mcp"</w:t>
        <w:br/>
        <w:t xml:space="preserve">    }</w:t>
        <w:br/>
        <w:t xml:space="preserve">  },</w:t>
        <w:br/>
        <w:t xml:space="preserve">  prefixToolNameWithServerName: true</w:t>
        <w:br/>
        <w:t>});</w:t>
        <w:br/>
        <w:br/>
        <w:t>const tools = await mcp.getTools();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MultiServerMCPClient = manage many MCP connections for LangChain; getTools() = load/flatten tools.</w:t>
      </w:r>
    </w:p>
    <w:p>
      <w:r>
        <w:br w:type="page"/>
      </w:r>
    </w:p>
    <w:p>
      <w:pPr>
        <w:pStyle w:val="Heading2"/>
      </w:pPr>
      <w:r>
        <w:t>57. LangChain + MCP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tools = await mcp.getTools();</w:t>
        <w:br/>
        <w:br/>
        <w:t>const model = new ChatOllama({</w:t>
        <w:br/>
        <w:t xml:space="preserve">  model: "qwen2.5:7b"</w:t>
        <w:br/>
        <w:t>});</w:t>
        <w:br/>
        <w:br/>
        <w:t>const agent = createAgent({</w:t>
        <w:br/>
        <w:t xml:space="preserve">  model,</w:t>
        <w:br/>
        <w:t xml:space="preserve">  tools</w:t>
        <w:br/>
        <w:t>});</w:t>
        <w:br/>
        <w:br/>
        <w:t>await agent.invoke({</w:t>
        <w:br/>
        <w:t xml:space="preserve">  messages: [</w:t>
        <w:br/>
        <w:t xml:space="preserve">    { role: "user", content: "Use the available tools." }</w:t>
        <w:br/>
        <w:t xml:space="preserve">  ]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MCP tool -&gt; adapter -&gt; LangChain tool -&gt; Agent -&gt; LLM.</w:t>
      </w:r>
    </w:p>
    <w:p>
      <w:pPr>
        <w:pStyle w:val="Heading2"/>
      </w:pPr>
      <w:r>
        <w:t>58. Error Handling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try {</w:t>
        <w:br/>
        <w:t xml:space="preserve">  const result = await client.callTool({</w:t>
        <w:br/>
        <w:t xml:space="preserve">    name: "get_weather",</w:t>
        <w:br/>
        <w:t xml:space="preserve">    arguments: { city: "Hyderabad" }</w:t>
        <w:br/>
        <w:t xml:space="preserve">  });</w:t>
        <w:br/>
        <w:br/>
        <w:t xml:space="preserve">  if (result.isError) {</w:t>
        <w:br/>
        <w:t xml:space="preserve">    // tool reported failure</w:t>
        <w:br/>
        <w:t xml:space="preserve">  }</w:t>
        <w:br/>
        <w:t>} catch (error) {</w:t>
        <w:br/>
        <w:t xml:space="preserve">  // protocol / SDK / transport failure</w:t>
        <w:br/>
        <w:t>}</w:t>
      </w:r>
    </w:p>
    <w:p>
      <w:pPr>
        <w:pStyle w:val="Heading2"/>
      </w:pPr>
      <w:r>
        <w:t>59. Security Header Recall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const mcp = new MultiServerMCPClient({</w:t>
        <w:br/>
        <w:t xml:space="preserve">  mcpServers: {</w:t>
        <w:br/>
        <w:t xml:space="preserve">    secure: {</w:t>
        <w:br/>
        <w:t xml:space="preserve">      url: "https://company.example.com/mcp",</w:t>
        <w:br/>
        <w:t xml:space="preserve">      headers: {</w:t>
        <w:br/>
        <w:t xml:space="preserve">        Authorization: "Bearer &lt;token&gt;"</w:t>
        <w:br/>
        <w:t xml:space="preserve">      }</w:t>
        <w:br/>
        <w:t xml:space="preserve">    }</w:t>
        <w:br/>
        <w:t xml:space="preserve">  }</w:t>
        <w:br/>
        <w:t>});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Headers are useful for simple token-based authentication/testing; use proper OAuth support for production OAuth-protected servers.</w:t>
      </w:r>
    </w:p>
    <w:p>
      <w:pPr>
        <w:pStyle w:val="Heading2"/>
      </w:pPr>
      <w:r>
        <w:t>60. One-Minute Syntax Map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SERVER</w:t>
        <w:br/>
        <w:t>new McpServer({ name, version })</w:t>
        <w:br/>
        <w:t>server.registerTool(...)</w:t>
        <w:br/>
        <w:t>server.registerResource(...)</w:t>
        <w:br/>
        <w:t>server.registerPrompt(...)</w:t>
        <w:br/>
        <w:t>serveStdio(() =&gt; server)</w:t>
        <w:br/>
        <w:br/>
        <w:t>CLIENT</w:t>
        <w:br/>
        <w:t>new Client({ name, version })</w:t>
        <w:br/>
        <w:t>new StdioClientTransport({ command, args })</w:t>
        <w:br/>
        <w:t>new StreamableHTTPClientTransport(new URL(url))</w:t>
        <w:br/>
        <w:t>await client.connect(transport)</w:t>
        <w:br/>
        <w:br/>
        <w:t>DISCOVERY</w:t>
        <w:br/>
        <w:t>listTools()</w:t>
        <w:br/>
        <w:t>listResources()</w:t>
        <w:br/>
        <w:t>listPrompts()</w:t>
        <w:br/>
        <w:br/>
        <w:t>USE</w:t>
        <w:br/>
        <w:t>callTool({ name, arguments })</w:t>
        <w:br/>
        <w:t>readResource({ uri })</w:t>
        <w:br/>
        <w:t>getPrompt({ name, arguments })</w:t>
        <w:br/>
        <w:br/>
        <w:t>LANGCHAIN</w:t>
        <w:br/>
        <w:t>new MultiServerMCPClient({ mcpServers: { ... } })</w:t>
        <w:br/>
        <w:t>await mcp.getTools()</w:t>
        <w:br/>
        <w:t>createAgent({ model, tools })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Verbs first: register -&gt; connect -&gt; list -&gt; call/read/get -&gt; close.</w:t>
      </w:r>
    </w:p>
    <w:p>
      <w:r>
        <w:br w:type="page"/>
      </w:r>
    </w:p>
    <w:p>
      <w:pPr>
        <w:pStyle w:val="Heading1"/>
      </w:pPr>
      <w:r>
        <w:t>Part X - High-Value Mistakes and Corrections</w:t>
      </w:r>
    </w:p>
    <w:p>
      <w:r>
        <w:rPr>
          <w:b/>
          <w:color w:val="9C0006"/>
        </w:rPr>
        <w:t xml:space="preserve">MISTAKE  </w:t>
      </w:r>
      <w:r>
        <w:t>Multiple server filenames in one args array</w:t>
        <w:br/>
      </w:r>
      <w:r>
        <w:rPr>
          <w:b/>
        </w:rPr>
        <w:t xml:space="preserve">FIX  </w:t>
      </w:r>
      <w:r>
        <w:t>One Node process is launched; it is not multiple MCP connections. Use separate connections or MultiServerMCPClient.</w:t>
      </w:r>
    </w:p>
    <w:p>
      <w:r>
        <w:rPr>
          <w:b/>
          <w:color w:val="9C0006"/>
        </w:rPr>
        <w:t xml:space="preserve">MISTAKE  </w:t>
      </w:r>
      <w:r>
        <w:t>Client connects to the LLM</w:t>
        <w:br/>
      </w:r>
      <w:r>
        <w:rPr>
          <w:b/>
        </w:rPr>
        <w:t xml:space="preserve">FIX  </w:t>
      </w:r>
      <w:r>
        <w:t>Client is a component inside the Host; it connects to MCP Server(s).</w:t>
      </w:r>
    </w:p>
    <w:p>
      <w:r>
        <w:rPr>
          <w:b/>
          <w:color w:val="9C0006"/>
        </w:rPr>
        <w:t xml:space="preserve">MISTAKE  </w:t>
      </w:r>
      <w:r>
        <w:t>MCP is an Agent</w:t>
        <w:br/>
      </w:r>
      <w:r>
        <w:rPr>
          <w:b/>
        </w:rPr>
        <w:t xml:space="preserve">FIX  </w:t>
      </w:r>
      <w:r>
        <w:t>MCP exposes capabilities/context; an Agent performs reasoning and action selection.</w:t>
      </w:r>
    </w:p>
    <w:p>
      <w:r>
        <w:rPr>
          <w:b/>
          <w:color w:val="9C0006"/>
        </w:rPr>
        <w:t xml:space="preserve">MISTAKE  </w:t>
      </w:r>
      <w:r>
        <w:t>MCP is RAG</w:t>
        <w:br/>
      </w:r>
      <w:r>
        <w:rPr>
          <w:b/>
        </w:rPr>
        <w:t xml:space="preserve">FIX  </w:t>
      </w:r>
      <w:r>
        <w:t>MCP can expose a RAG capability, but MCP itself is not retrieval architecture.</w:t>
      </w:r>
    </w:p>
    <w:p>
      <w:r>
        <w:rPr>
          <w:b/>
          <w:color w:val="9C0006"/>
        </w:rPr>
        <w:t xml:space="preserve">MISTAKE  </w:t>
      </w:r>
      <w:r>
        <w:t>getPrompt() calls the LLM</w:t>
        <w:br/>
      </w:r>
      <w:r>
        <w:rPr>
          <w:b/>
        </w:rPr>
        <w:t xml:space="preserve">FIX  </w:t>
      </w:r>
      <w:r>
        <w:t>getPrompt() retrieves prompt messages. The Host decides how to use them with a model.</w:t>
      </w:r>
    </w:p>
    <w:p>
      <w:r>
        <w:rPr>
          <w:b/>
          <w:color w:val="9C0006"/>
        </w:rPr>
        <w:t xml:space="preserve">MISTAKE  </w:t>
      </w:r>
      <w:r>
        <w:t>listTools() executes a tool</w:t>
        <w:br/>
      </w:r>
      <w:r>
        <w:rPr>
          <w:b/>
        </w:rPr>
        <w:t xml:space="preserve">FIX  </w:t>
      </w:r>
      <w:r>
        <w:t>listTools() only discovers metadata. callTool() invokes the selected tool.</w:t>
      </w:r>
    </w:p>
    <w:p>
      <w:r>
        <w:rPr>
          <w:b/>
          <w:color w:val="9C0006"/>
        </w:rPr>
        <w:t xml:space="preserve">MISTAKE  </w:t>
      </w:r>
      <w:r>
        <w:t>Transport changes the MCP API</w:t>
        <w:br/>
      </w:r>
      <w:r>
        <w:rPr>
          <w:b/>
        </w:rPr>
        <w:t xml:space="preserve">FIX  </w:t>
      </w:r>
      <w:r>
        <w:t>Transport changes communication; high-level client operations remain list/call/read/get.</w:t>
      </w:r>
    </w:p>
    <w:p>
      <w:r>
        <w:rPr>
          <w:b/>
          <w:color w:val="9C0006"/>
        </w:rPr>
        <w:t xml:space="preserve">MISTAKE  </w:t>
      </w:r>
      <w:r>
        <w:t>stdout is safe for logs on a stdio server</w:t>
        <w:br/>
      </w:r>
      <w:r>
        <w:rPr>
          <w:b/>
        </w:rPr>
        <w:t xml:space="preserve">FIX  </w:t>
      </w:r>
      <w:r>
        <w:t>stdout is the protocol channel; use stderr for logs.</w:t>
      </w:r>
    </w:p>
    <w:p>
      <w:r>
        <w:rPr>
          <w:b/>
          <w:color w:val="9C0006"/>
        </w:rPr>
        <w:t xml:space="preserve">MISTAKE  </w:t>
      </w:r>
      <w:r>
        <w:t>Every error should be retried</w:t>
        <w:br/>
      </w:r>
      <w:r>
        <w:rPr>
          <w:b/>
        </w:rPr>
        <w:t xml:space="preserve">FIX  </w:t>
      </w:r>
      <w:r>
        <w:t>Retry transient failures. Authorization/configuration errors usually need a different response.</w:t>
      </w:r>
    </w:p>
    <w:p>
      <w:r>
        <w:rPr>
          <w:b/>
          <w:color w:val="9C0006"/>
        </w:rPr>
        <w:t xml:space="preserve">MISTAKE  </w:t>
      </w:r>
      <w:r>
        <w:t>Protocol stateless means the app cannot have state</w:t>
        <w:br/>
      </w:r>
      <w:r>
        <w:rPr>
          <w:b/>
        </w:rPr>
        <w:t xml:space="preserve">FIX  </w:t>
      </w:r>
      <w:r>
        <w:t>Protocol state and business/workflow state are separate concerns.</w:t>
      </w:r>
    </w:p>
    <w:p>
      <w:r>
        <w:rPr>
          <w:b/>
          <w:color w:val="9C0006"/>
        </w:rPr>
        <w:t xml:space="preserve">MISTAKE  </w:t>
      </w:r>
      <w:r>
        <w:t>Every v2 tutorial is automatically a 2026 wire-format example</w:t>
        <w:br/>
      </w:r>
      <w:r>
        <w:rPr>
          <w:b/>
        </w:rPr>
        <w:t xml:space="preserve">FIX  </w:t>
      </w:r>
      <w:r>
        <w:t>v2 supports protocol-era negotiation/compatibility; check the negotiated era and current docs.</w:t>
      </w:r>
    </w:p>
    <w:p>
      <w:r>
        <w:rPr>
          <w:b/>
          <w:color w:val="9C0006"/>
        </w:rPr>
        <w:t xml:space="preserve">MISTAKE  </w:t>
      </w:r>
      <w:r>
        <w:t>Old MCP tutorials are always safe to copy</w:t>
        <w:br/>
      </w:r>
      <w:r>
        <w:rPr>
          <w:b/>
        </w:rPr>
        <w:t xml:space="preserve">FIX  </w:t>
      </w:r>
      <w:r>
        <w:t>SDK packages/APIs and protocol details evolve; prefer current official docs.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When confused, go back to the architecture: Who is the Host? Which Client connection? Which transport? Which capability? Who executes? Who enforces security?</w:t>
      </w:r>
    </w:p>
    <w:p>
      <w:r>
        <w:br w:type="page"/>
      </w:r>
    </w:p>
    <w:p>
      <w:pPr>
        <w:pStyle w:val="Heading1"/>
      </w:pPr>
      <w:r>
        <w:t>Part XI - Fast Cheat Sheets and Final Roadmap</w:t>
      </w:r>
    </w:p>
    <w:p>
      <w:pPr>
        <w:pStyle w:val="Heading2"/>
      </w:pPr>
      <w:r>
        <w:t>61. Core Mental Model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 xml:space="preserve">                         HOST</w:t>
        <w:br/>
        <w:t xml:space="preserve">                          |</w:t>
        <w:br/>
        <w:t xml:space="preserve">                    LLM / Agent</w:t>
        <w:br/>
        <w:t xml:space="preserve">                          |</w:t>
        <w:br/>
        <w:t xml:space="preserve">                   LangGraph (optional)</w:t>
        <w:br/>
        <w:t xml:space="preserve">                          |</w:t>
        <w:br/>
        <w:t xml:space="preserve">                    MCP Client layer</w:t>
        <w:br/>
        <w:t xml:space="preserve">                          |</w:t>
        <w:br/>
        <w:t xml:space="preserve">          +---------------+---------------+</w:t>
        <w:br/>
        <w:t xml:space="preserve">          |               |               |</w:t>
        <w:br/>
        <w:t xml:space="preserve">          v               v               v</w:t>
        <w:br/>
        <w:t xml:space="preserve">       MCP Server      MCP Server      MCP Server</w:t>
        <w:br/>
        <w:t xml:space="preserve">        GitHub           Jira           Company</w:t>
        <w:br/>
        <w:t xml:space="preserve">          |               |               |</w:t>
        <w:br/>
        <w:t xml:space="preserve">        Tools         Resources        Prompts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LLM reasons; LangGraph orchestrates; MCP connects; MCP Server owns the capability.</w:t>
      </w:r>
    </w:p>
    <w:p>
      <w:pPr>
        <w:pStyle w:val="Heading2"/>
      </w:pPr>
      <w:r>
        <w:t>62. Three Capability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2F3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08"/>
            <w:vAlign w:val="center"/>
            <w:shd w:fill="D9E2F3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408"/>
            <w:vAlign w:val="center"/>
            <w:shd w:fill="D9E2F3"/>
          </w:tcPr>
          <w:p>
            <w:r>
              <w:rPr>
                <w:b/>
              </w:rPr>
              <w:t>Prompt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Context/data</w:t>
            </w:r>
          </w:p>
        </w:tc>
        <w:tc>
          <w:tcPr>
            <w:tcW w:type="dxa" w:w="3408"/>
          </w:tcPr>
          <w:p>
            <w:r>
              <w:t>Reusable instructions</w:t>
            </w:r>
          </w:p>
        </w:tc>
      </w:tr>
      <w:tr>
        <w:tc>
          <w:tcPr>
            <w:tcW w:type="dxa" w:w="3408"/>
          </w:tcPr>
          <w:p>
            <w:r>
              <w:t>callTool</w:t>
            </w:r>
          </w:p>
        </w:tc>
        <w:tc>
          <w:tcPr>
            <w:tcW w:type="dxa" w:w="3408"/>
          </w:tcPr>
          <w:p>
            <w:r>
              <w:t>readResource</w:t>
            </w:r>
          </w:p>
        </w:tc>
        <w:tc>
          <w:tcPr>
            <w:tcW w:type="dxa" w:w="3408"/>
          </w:tcPr>
          <w:p>
            <w:r>
              <w:t>getPrompt</w:t>
            </w:r>
          </w:p>
        </w:tc>
      </w:tr>
      <w:tr>
        <w:tc>
          <w:tcPr>
            <w:tcW w:type="dxa" w:w="3408"/>
          </w:tcPr>
          <w:p>
            <w:r>
              <w:t>Usually model-selected</w:t>
            </w:r>
          </w:p>
        </w:tc>
        <w:tc>
          <w:tcPr>
            <w:tcW w:type="dxa" w:w="3408"/>
          </w:tcPr>
          <w:p>
            <w:r>
              <w:t>Addressable by URI</w:t>
            </w:r>
          </w:p>
        </w:tc>
        <w:tc>
          <w:tcPr>
            <w:tcW w:type="dxa" w:w="3408"/>
          </w:tcPr>
          <w:p>
            <w:r>
              <w:t>Often surfaced as a reusable template</w:t>
            </w:r>
          </w:p>
        </w:tc>
      </w:tr>
    </w:tbl>
    <w:p>
      <w:pPr>
        <w:pStyle w:val="Heading2"/>
      </w:pPr>
      <w:r>
        <w:t>63. Transport Quick Lookup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Transport</w:t>
            </w:r>
          </w:p>
        </w:tc>
      </w:tr>
      <w:tr>
        <w:tc>
          <w:tcPr>
            <w:tcW w:type="dxa" w:w="5112"/>
          </w:tcPr>
          <w:p>
            <w:r>
              <w:t>Local child process</w:t>
            </w:r>
          </w:p>
        </w:tc>
        <w:tc>
          <w:tcPr>
            <w:tcW w:type="dxa" w:w="5112"/>
          </w:tcPr>
          <w:p>
            <w:r>
              <w:t>stdio</w:t>
            </w:r>
          </w:p>
        </w:tc>
      </w:tr>
      <w:tr>
        <w:tc>
          <w:tcPr>
            <w:tcW w:type="dxa" w:w="5112"/>
          </w:tcPr>
          <w:p>
            <w:r>
              <w:t>Remote / network MCP</w:t>
            </w:r>
          </w:p>
        </w:tc>
        <w:tc>
          <w:tcPr>
            <w:tcW w:type="dxa" w:w="5112"/>
          </w:tcPr>
          <w:p>
            <w:r>
              <w:t>Streamable HTTP</w:t>
            </w:r>
          </w:p>
        </w:tc>
      </w:tr>
      <w:tr>
        <w:tc>
          <w:tcPr>
            <w:tcW w:type="dxa" w:w="5112"/>
          </w:tcPr>
          <w:p>
            <w:r>
              <w:t>Legacy HTTP+SSE</w:t>
            </w:r>
          </w:p>
        </w:tc>
        <w:tc>
          <w:tcPr>
            <w:tcW w:type="dxa" w:w="5112"/>
          </w:tcPr>
          <w:p>
            <w:r>
              <w:t>Deprecated direction for new implementations</w:t>
            </w:r>
          </w:p>
        </w:tc>
      </w:tr>
    </w:tbl>
    <w:p>
      <w:pPr>
        <w:pStyle w:val="Heading2"/>
      </w:pPr>
      <w:r>
        <w:t>64. Integration Stack</w:t>
      </w:r>
    </w:p>
    <w:p>
      <w:pPr>
        <w:pStyle w:val="Code"/>
        <w:keepLines/>
        <w:spacing w:before="80" w:after="120"/>
        <w:ind w:left="140" w:right="140"/>
        <w:shd w:fill="F3F3F3"/>
      </w:pPr>
      <w:r>
        <w:rPr>
          <w:rFonts w:ascii="Consolas" w:hAnsi="Consolas"/>
          <w:sz w:val="16"/>
        </w:rPr>
        <w:t>LLM</w:t>
        <w:br/>
        <w:t xml:space="preserve">  |</w:t>
        <w:br/>
        <w:t>Agent</w:t>
        <w:br/>
        <w:t xml:space="preserve">  |</w:t>
        <w:br/>
        <w:t>LangGraph</w:t>
        <w:br/>
        <w:t xml:space="preserve">  |</w:t>
        <w:br/>
        <w:t>LangChain tools / adapter</w:t>
        <w:br/>
        <w:t xml:space="preserve">  |</w:t>
        <w:br/>
        <w:t>MCP Client(s)</w:t>
        <w:br/>
        <w:t xml:space="preserve">  |</w:t>
        <w:br/>
        <w:t>MCP Server(s)</w:t>
        <w:br/>
        <w:t xml:space="preserve">  |</w:t>
        <w:br/>
        <w:t>APIs / DB / files / RAG / SaaS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The technologies are complementary layers, not replacements for one another.</w:t>
      </w:r>
    </w:p>
    <w:p>
      <w:pPr>
        <w:pStyle w:val="Heading2"/>
      </w:pPr>
      <w:r>
        <w:t>65. Final Learning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vAlign w:val="center"/>
            <w:shd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112"/>
          </w:tcPr>
          <w:p>
            <w:r>
              <w:t>LLM / Ollama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RAG / Embeddings / Qdrant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LangChain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LangGraph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MCP fundamentals + core capabilities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MCP + LLM / LangChain / LangGraph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Multiple servers / Remote MCP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Security / Error handling / Architecture</w:t>
            </w:r>
          </w:p>
        </w:tc>
        <w:tc>
          <w:tcPr>
            <w:tcW w:type="dxa" w:w="5112"/>
          </w:tcPr>
          <w:p>
            <w:r>
              <w:t>Completed at planned learning depth</w:t>
            </w:r>
          </w:p>
        </w:tc>
      </w:tr>
      <w:tr>
        <w:tc>
          <w:tcPr>
            <w:tcW w:type="dxa" w:w="5112"/>
          </w:tcPr>
          <w:p>
            <w:r>
              <w:t>Next</w:t>
            </w:r>
          </w:p>
        </w:tc>
        <w:tc>
          <w:tcPr>
            <w:tcW w:type="dxa" w:w="5112"/>
          </w:tcPr>
          <w:p>
            <w:r>
              <w:t>Build integrated MCP project and move into real Agentic AI projects</w:t>
            </w:r>
          </w:p>
        </w:tc>
      </w:tr>
    </w:tbl>
    <w:p>
      <w:pPr>
        <w:pStyle w:val="Heading2"/>
      </w:pPr>
      <w:r>
        <w:t>66. What Is Worth Building Next</w:t>
      </w:r>
    </w:p>
    <w:p>
      <w:pPr>
        <w:pStyle w:val="ListBullet"/>
      </w:pPr>
      <w:r>
        <w:t>A compact end-to-end MCP Host using Ollama + LangChain.</w:t>
      </w:r>
    </w:p>
    <w:p>
      <w:pPr>
        <w:pStyle w:val="ListBullet"/>
      </w:pPr>
      <w:r>
        <w:t>At least two MCP servers with different capability domains.</w:t>
      </w:r>
    </w:p>
    <w:p>
      <w:pPr>
        <w:pStyle w:val="ListBullet"/>
      </w:pPr>
      <w:r>
        <w:t>One Resource-based knowledge path and one real Tool action.</w:t>
      </w:r>
    </w:p>
    <w:p>
      <w:pPr>
        <w:pStyle w:val="ListBullet"/>
      </w:pPr>
      <w:r>
        <w:t>One LangGraph workflow that uses MCP-backed tools.</w:t>
      </w:r>
    </w:p>
    <w:p>
      <w:pPr>
        <w:pStyle w:val="ListBullet"/>
      </w:pPr>
      <w:r>
        <w:t>Basic failure handling, timeouts and a security boundary for remote MCP.</w:t>
      </w:r>
    </w:p>
    <w:p>
      <w:pPr>
        <w:pStyle w:val="ListBullet"/>
      </w:pPr>
      <w:r>
        <w:t>Then the planned real Agentic AI projects; learn extra MCP APIs only when a project needs them.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At this point, BUILD -&gt; DEBUG -&gt; DESIGN -&gt; EVALUATE -&gt; IMPROVE -&gt; PRODUCTIONIZE is more valuable than another long round of isolated MCP theory.</w:t>
      </w:r>
    </w:p>
    <w:p>
      <w:pPr>
        <w:pStyle w:val="Heading2"/>
      </w:pPr>
      <w:r>
        <w:t>67. Final "Am I Stuck?" Checklist</w:t>
      </w:r>
    </w:p>
    <w:p>
      <w:pPr>
        <w:pStyle w:val="ListBullet"/>
      </w:pPr>
      <w:r>
        <w:t>Am I confusing Host, Client and Server?</w:t>
      </w:r>
    </w:p>
    <w:p>
      <w:pPr>
        <w:pStyle w:val="ListBullet"/>
      </w:pPr>
      <w:r>
        <w:t>Am I confusing discovery with invocation?</w:t>
      </w:r>
    </w:p>
    <w:p>
      <w:pPr>
        <w:pStyle w:val="ListBullet"/>
      </w:pPr>
      <w:r>
        <w:t>Is this an Action (Tool), Context/Data (Resource), or Instruction (Prompt)?</w:t>
      </w:r>
    </w:p>
    <w:p>
      <w:pPr>
        <w:pStyle w:val="ListBullet"/>
      </w:pPr>
      <w:r>
        <w:t>Which transport is being used: stdio or Streamable HTTP?</w:t>
      </w:r>
    </w:p>
    <w:p>
      <w:pPr>
        <w:pStyle w:val="ListBullet"/>
      </w:pPr>
      <w:r>
        <w:t>Is the failure tool-level or protocol/transport-level?</w:t>
      </w:r>
    </w:p>
    <w:p>
      <w:pPr>
        <w:pStyle w:val="ListBullet"/>
      </w:pPr>
      <w:r>
        <w:t>Who decides the action: LLM/Agent or deterministic application code?</w:t>
      </w:r>
    </w:p>
    <w:p>
      <w:pPr>
        <w:pStyle w:val="ListBullet"/>
      </w:pPr>
      <w:r>
        <w:t>Who enforces authorization: the MCP server, not the LLM?</w:t>
      </w:r>
    </w:p>
    <w:p>
      <w:pPr>
        <w:pStyle w:val="ListBullet"/>
      </w:pPr>
      <w:r>
        <w:t>Is one capability shared enough to justify an MCP boundary?</w:t>
      </w:r>
    </w:p>
    <w:p>
      <w:pPr>
        <w:pStyle w:val="ListBullet"/>
      </w:pPr>
      <w:r>
        <w:t>Would multiple MCP servers improve ownership/security boundaries?</w:t>
      </w:r>
    </w:p>
    <w:p>
      <w:pPr>
        <w:pStyle w:val="ListBullet"/>
      </w:pPr>
      <w:r>
        <w:t>What exact current SDK/protocol era am I implementing?</w:t>
      </w:r>
    </w:p>
    <w:p>
      <w:r>
        <w:br w:type="page"/>
      </w:r>
    </w:p>
    <w:p>
      <w:pPr>
        <w:pStyle w:val="Heading1"/>
      </w:pPr>
      <w:r>
        <w:t>Official Current References</w:t>
      </w:r>
    </w:p>
    <w:p>
      <w:pPr>
        <w:pStyle w:val="ListBullet"/>
      </w:pPr>
      <w:r>
        <w:t>MCP TypeScript SDK v2: https://ts.sdk.modelcontextprotocol.io/v2/</w:t>
      </w:r>
    </w:p>
    <w:p>
      <w:pPr>
        <w:pStyle w:val="ListBullet"/>
      </w:pPr>
      <w:r>
        <w:t>First server: https://ts.sdk.modelcontextprotocol.io/v2/get-started/first-server</w:t>
      </w:r>
    </w:p>
    <w:p>
      <w:pPr>
        <w:pStyle w:val="ListBullet"/>
      </w:pPr>
      <w:r>
        <w:t>First client: https://ts.sdk.modelcontextprotocol.io/v2/get-started/first-client.html</w:t>
      </w:r>
    </w:p>
    <w:p>
      <w:pPr>
        <w:pStyle w:val="ListBullet"/>
      </w:pPr>
      <w:r>
        <w:t>Client connections: https://ts.sdk.modelcontextprotocol.io/v2/clients/connect</w:t>
      </w:r>
    </w:p>
    <w:p>
      <w:pPr>
        <w:pStyle w:val="ListBullet"/>
      </w:pPr>
      <w:r>
        <w:t>Protocol versions: https://ts.sdk.modelcontextprotocol.io/v2/protocol-versions</w:t>
      </w:r>
    </w:p>
    <w:p>
      <w:pPr>
        <w:pStyle w:val="ListBullet"/>
      </w:pPr>
      <w:r>
        <w:t>2026-07-28 migration/support: https://ts.sdk.modelcontextprotocol.io/v2/migration/support-2026-07-28</w:t>
      </w:r>
    </w:p>
    <w:p>
      <w:pPr>
        <w:pStyle w:val="ListBullet"/>
      </w:pPr>
      <w:r>
        <w:t>2026-07-28 specification release notes: https://blog.modelcontextprotocol.io/posts/2026-07-28/</w:t>
      </w:r>
    </w:p>
    <w:p>
      <w:pPr>
        <w:pStyle w:val="ListBullet"/>
      </w:pPr>
      <w:r>
        <w:t>LangChain.js MCP adapters: https://reference.langchain.com/javascript/langchain-mcp-adapters/</w:t>
      </w:r>
    </w:p>
    <w:p>
      <w:pPr>
        <w:pStyle w:val="ListBullet"/>
      </w:pPr>
      <w:r>
        <w:t>LangChain.js MCP adapter getTools: https://reference.langchain.com/javascript/langchain-mcp-adapters/MultiServerMCPClient/getTools</w:t>
      </w:r>
    </w:p>
    <w:p>
      <w:pPr>
        <w:pStyle w:val="ListBullet"/>
      </w:pPr>
      <w:r>
        <w:t>LangChain.js createAgent: https://reference.langchain.com/javascript/langchain/index/createAgent</w:t>
      </w:r>
    </w:p>
    <w:p>
      <w:pPr>
        <w:keepLines/>
        <w:spacing w:before="80" w:after="140"/>
        <w:shd w:fill="EAF2F8"/>
      </w:pPr>
      <w:r>
        <w:rPr>
          <w:b/>
        </w:rPr>
        <w:t xml:space="preserve">WHAT TO REMEMBER  </w:t>
      </w:r>
      <w:r>
        <w:t>This guide is a learning/revision document, not a frozen copy of the SDK. Re-check the official current docs before production implementation.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MCP Master Revision Guide - Final -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Context Protocol (MCP) - Master Revision Guide - Final</dc:title>
  <dc:subject>MCP concepts, architecture, Node.js syntax recall, LangChain/LangGraph integration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