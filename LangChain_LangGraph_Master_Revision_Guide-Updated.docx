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D6BF1" w14:textId="77777777" w:rsidR="00FC1B7F" w:rsidRDefault="00000000">
      <w:pPr>
        <w:jc w:val="center"/>
      </w:pPr>
      <w:r>
        <w:rPr>
          <w:rFonts w:ascii="Aptos Display" w:hAnsi="Aptos Display"/>
          <w:b/>
          <w:sz w:val="54"/>
        </w:rPr>
        <w:t>LangChain + LangGraph</w:t>
      </w:r>
      <w:r>
        <w:rPr>
          <w:rFonts w:ascii="Aptos Display" w:hAnsi="Aptos Display"/>
          <w:b/>
          <w:sz w:val="54"/>
        </w:rPr>
        <w:br/>
        <w:t>Master Revision Guide</w:t>
      </w:r>
    </w:p>
    <w:p w14:paraId="4212CCE0" w14:textId="77777777" w:rsidR="00FC1B7F" w:rsidRDefault="00000000">
      <w:pPr>
        <w:jc w:val="center"/>
      </w:pPr>
      <w:r>
        <w:rPr>
          <w:sz w:val="26"/>
        </w:rPr>
        <w:t>From LLM fundamentals to RAG, Tools, Agents, LangGraph, HITL, Persistence and Multi-Agent Architecture</w:t>
      </w:r>
    </w:p>
    <w:p w14:paraId="664A7C6C" w14:textId="77777777" w:rsidR="00FC1B7F" w:rsidRDefault="00000000">
      <w:pPr>
        <w:jc w:val="center"/>
      </w:pPr>
      <w:r>
        <w:rPr>
          <w:i/>
        </w:rPr>
        <w:t>Personal revision document — designed to be understandable from scratch when revisiting a topic.</w:t>
      </w:r>
    </w:p>
    <w:p w14:paraId="52942D46" w14:textId="77777777" w:rsidR="00FC1B7F" w:rsidRDefault="00000000">
      <w:pPr>
        <w:pStyle w:val="Callout"/>
      </w:pPr>
      <w:r>
        <w:rPr>
          <w:b/>
        </w:rPr>
        <w:t xml:space="preserve">How to use this guide:  </w:t>
      </w:r>
      <w:r>
        <w:t>Read the mental model first, then the execution flow, then the code pattern. When stuck, use the “What to remember” boxes rather than rereading every implementation detail.</w:t>
      </w:r>
    </w:p>
    <w:p w14:paraId="1999C1CE" w14:textId="77777777" w:rsidR="00FC1B7F" w:rsidRDefault="00000000">
      <w:pPr>
        <w:pStyle w:val="Heading1"/>
      </w:pPr>
      <w:r>
        <w:t>Learning Philosophy Used Throughout</w:t>
      </w:r>
    </w:p>
    <w:p w14:paraId="3AACBA7A" w14:textId="77777777" w:rsidR="00FC1B7F" w:rsidRDefault="00000000">
      <w:pPr>
        <w:pStyle w:val="ListNumber"/>
      </w:pPr>
      <w:r>
        <w:t>Start with the problem the technology is solving.</w:t>
      </w:r>
    </w:p>
    <w:p w14:paraId="0F7AAE78" w14:textId="77777777" w:rsidR="00FC1B7F" w:rsidRDefault="00000000">
      <w:pPr>
        <w:pStyle w:val="ListNumber"/>
      </w:pPr>
      <w:r>
        <w:t>Understand the manual approach when it clarifies the abstraction.</w:t>
      </w:r>
    </w:p>
    <w:p w14:paraId="7083E464" w14:textId="77777777" w:rsidR="00FC1B7F" w:rsidRDefault="00000000">
      <w:pPr>
        <w:pStyle w:val="ListNumber"/>
      </w:pPr>
      <w:r>
        <w:t>See where the manual approach becomes repetitive or difficult to maintain.</w:t>
      </w:r>
    </w:p>
    <w:p w14:paraId="0EDDD661" w14:textId="77777777" w:rsidR="00FC1B7F" w:rsidRDefault="00000000">
      <w:pPr>
        <w:pStyle w:val="ListNumber"/>
      </w:pPr>
      <w:r>
        <w:t>Introduce the LangChain/LangGraph abstraction.</w:t>
      </w:r>
    </w:p>
    <w:p w14:paraId="6F75F910" w14:textId="77777777" w:rsidR="00FC1B7F" w:rsidRDefault="00000000">
      <w:pPr>
        <w:pStyle w:val="ListNumber"/>
      </w:pPr>
      <w:r>
        <w:t>Implement it in JavaScript/Node.js with Ollama.</w:t>
      </w:r>
    </w:p>
    <w:p w14:paraId="1BE0D300" w14:textId="77777777" w:rsidR="00FC1B7F" w:rsidRDefault="00000000">
      <w:pPr>
        <w:pStyle w:val="ListNumber"/>
      </w:pPr>
      <w:r>
        <w:t>Understand what happens internally at a high level.</w:t>
      </w:r>
    </w:p>
    <w:p w14:paraId="1B0B67F7" w14:textId="77777777" w:rsidR="00FC1B7F" w:rsidRDefault="00000000">
      <w:pPr>
        <w:pStyle w:val="ListNumber"/>
      </w:pPr>
      <w:r>
        <w:t>Finish with a compact mental model and a reusable code pattern.</w:t>
      </w:r>
    </w:p>
    <w:p w14:paraId="1FA034B7" w14:textId="77777777" w:rsidR="00FC1B7F" w:rsidRDefault="00000000">
      <w:pPr>
        <w:pStyle w:val="Heading1"/>
      </w:pPr>
      <w:r>
        <w:t>Important Environment Choices</w:t>
      </w:r>
    </w:p>
    <w:tbl>
      <w:tblPr>
        <w:tblStyle w:val="TableGrid"/>
        <w:tblW w:w="0" w:type="auto"/>
        <w:jc w:val="center"/>
        <w:tblLook w:val="04A0" w:firstRow="1" w:lastRow="0" w:firstColumn="1" w:lastColumn="0" w:noHBand="0" w:noVBand="1"/>
      </w:tblPr>
      <w:tblGrid>
        <w:gridCol w:w="5112"/>
        <w:gridCol w:w="5112"/>
      </w:tblGrid>
      <w:tr w:rsidR="00FC1B7F" w14:paraId="6B57B0B7" w14:textId="77777777">
        <w:trPr>
          <w:tblHeader/>
          <w:jc w:val="center"/>
        </w:trPr>
        <w:tc>
          <w:tcPr>
            <w:tcW w:w="5112" w:type="dxa"/>
            <w:shd w:val="clear" w:color="auto" w:fill="D9EAF7"/>
            <w:tcMar>
              <w:top w:w="80" w:type="dxa"/>
              <w:left w:w="80" w:type="dxa"/>
              <w:bottom w:w="80" w:type="dxa"/>
              <w:right w:w="80" w:type="dxa"/>
            </w:tcMar>
            <w:vAlign w:val="center"/>
          </w:tcPr>
          <w:p w14:paraId="60131CFB" w14:textId="77777777" w:rsidR="00FC1B7F" w:rsidRDefault="00000000">
            <w:r>
              <w:rPr>
                <w:b/>
              </w:rPr>
              <w:t>Area</w:t>
            </w:r>
          </w:p>
        </w:tc>
        <w:tc>
          <w:tcPr>
            <w:tcW w:w="5112" w:type="dxa"/>
            <w:shd w:val="clear" w:color="auto" w:fill="D9EAF7"/>
            <w:tcMar>
              <w:top w:w="80" w:type="dxa"/>
              <w:left w:w="80" w:type="dxa"/>
              <w:bottom w:w="80" w:type="dxa"/>
              <w:right w:w="80" w:type="dxa"/>
            </w:tcMar>
            <w:vAlign w:val="center"/>
          </w:tcPr>
          <w:p w14:paraId="584BB47B" w14:textId="77777777" w:rsidR="00FC1B7F" w:rsidRDefault="00000000">
            <w:r>
              <w:rPr>
                <w:b/>
              </w:rPr>
              <w:t>Choice</w:t>
            </w:r>
          </w:p>
        </w:tc>
      </w:tr>
      <w:tr w:rsidR="00FC1B7F" w14:paraId="20D59551" w14:textId="77777777">
        <w:trPr>
          <w:jc w:val="center"/>
        </w:trPr>
        <w:tc>
          <w:tcPr>
            <w:tcW w:w="5112" w:type="dxa"/>
            <w:tcMar>
              <w:top w:w="80" w:type="dxa"/>
              <w:left w:w="80" w:type="dxa"/>
              <w:bottom w:w="80" w:type="dxa"/>
              <w:right w:w="80" w:type="dxa"/>
            </w:tcMar>
          </w:tcPr>
          <w:p w14:paraId="1E235B1D" w14:textId="77777777" w:rsidR="00FC1B7F" w:rsidRDefault="00000000">
            <w:r>
              <w:t>Language</w:t>
            </w:r>
          </w:p>
        </w:tc>
        <w:tc>
          <w:tcPr>
            <w:tcW w:w="5112" w:type="dxa"/>
            <w:tcMar>
              <w:top w:w="80" w:type="dxa"/>
              <w:left w:w="80" w:type="dxa"/>
              <w:bottom w:w="80" w:type="dxa"/>
              <w:right w:w="80" w:type="dxa"/>
            </w:tcMar>
          </w:tcPr>
          <w:p w14:paraId="4D6B1A1C" w14:textId="77777777" w:rsidR="00FC1B7F" w:rsidRDefault="00000000">
            <w:r>
              <w:t>JavaScript / Node.js only</w:t>
            </w:r>
          </w:p>
        </w:tc>
      </w:tr>
      <w:tr w:rsidR="00FC1B7F" w14:paraId="46F978B8" w14:textId="77777777">
        <w:trPr>
          <w:jc w:val="center"/>
        </w:trPr>
        <w:tc>
          <w:tcPr>
            <w:tcW w:w="5112" w:type="dxa"/>
            <w:tcMar>
              <w:top w:w="80" w:type="dxa"/>
              <w:left w:w="80" w:type="dxa"/>
              <w:bottom w:w="80" w:type="dxa"/>
              <w:right w:w="80" w:type="dxa"/>
            </w:tcMar>
          </w:tcPr>
          <w:p w14:paraId="3CCE028B" w14:textId="77777777" w:rsidR="00FC1B7F" w:rsidRDefault="00000000">
            <w:r>
              <w:t>LLM runtime</w:t>
            </w:r>
          </w:p>
        </w:tc>
        <w:tc>
          <w:tcPr>
            <w:tcW w:w="5112" w:type="dxa"/>
            <w:tcMar>
              <w:top w:w="80" w:type="dxa"/>
              <w:left w:w="80" w:type="dxa"/>
              <w:bottom w:w="80" w:type="dxa"/>
              <w:right w:w="80" w:type="dxa"/>
            </w:tcMar>
          </w:tcPr>
          <w:p w14:paraId="4644583A" w14:textId="77777777" w:rsidR="00FC1B7F" w:rsidRDefault="00000000">
            <w:r>
              <w:t>Ollama</w:t>
            </w:r>
          </w:p>
        </w:tc>
      </w:tr>
      <w:tr w:rsidR="00FC1B7F" w14:paraId="38D336A6" w14:textId="77777777">
        <w:trPr>
          <w:jc w:val="center"/>
        </w:trPr>
        <w:tc>
          <w:tcPr>
            <w:tcW w:w="5112" w:type="dxa"/>
            <w:tcMar>
              <w:top w:w="80" w:type="dxa"/>
              <w:left w:w="80" w:type="dxa"/>
              <w:bottom w:w="80" w:type="dxa"/>
              <w:right w:w="80" w:type="dxa"/>
            </w:tcMar>
          </w:tcPr>
          <w:p w14:paraId="6B9907E7" w14:textId="77777777" w:rsidR="00FC1B7F" w:rsidRDefault="00000000">
            <w:r>
              <w:t>Embedding model used</w:t>
            </w:r>
          </w:p>
        </w:tc>
        <w:tc>
          <w:tcPr>
            <w:tcW w:w="5112" w:type="dxa"/>
            <w:tcMar>
              <w:top w:w="80" w:type="dxa"/>
              <w:left w:w="80" w:type="dxa"/>
              <w:bottom w:w="80" w:type="dxa"/>
              <w:right w:w="80" w:type="dxa"/>
            </w:tcMar>
          </w:tcPr>
          <w:p w14:paraId="68D119AF" w14:textId="77777777" w:rsidR="00FC1B7F" w:rsidRDefault="00000000">
            <w:r>
              <w:t>nomic-embed-text</w:t>
            </w:r>
          </w:p>
        </w:tc>
      </w:tr>
      <w:tr w:rsidR="00FC1B7F" w14:paraId="23E15C33" w14:textId="77777777">
        <w:trPr>
          <w:jc w:val="center"/>
        </w:trPr>
        <w:tc>
          <w:tcPr>
            <w:tcW w:w="5112" w:type="dxa"/>
            <w:tcMar>
              <w:top w:w="80" w:type="dxa"/>
              <w:left w:w="80" w:type="dxa"/>
              <w:bottom w:w="80" w:type="dxa"/>
              <w:right w:w="80" w:type="dxa"/>
            </w:tcMar>
          </w:tcPr>
          <w:p w14:paraId="19E4639C" w14:textId="77777777" w:rsidR="00FC1B7F" w:rsidRDefault="00000000">
            <w:r>
              <w:t>LLM used during learning</w:t>
            </w:r>
          </w:p>
        </w:tc>
        <w:tc>
          <w:tcPr>
            <w:tcW w:w="5112" w:type="dxa"/>
            <w:tcMar>
              <w:top w:w="80" w:type="dxa"/>
              <w:left w:w="80" w:type="dxa"/>
              <w:bottom w:w="80" w:type="dxa"/>
              <w:right w:w="80" w:type="dxa"/>
            </w:tcMar>
          </w:tcPr>
          <w:p w14:paraId="69CE2153" w14:textId="77777777" w:rsidR="00FC1B7F" w:rsidRDefault="00000000">
            <w:r>
              <w:t>qwen2.5:7b</w:t>
            </w:r>
          </w:p>
        </w:tc>
      </w:tr>
      <w:tr w:rsidR="00FC1B7F" w14:paraId="19C0B7F2" w14:textId="77777777">
        <w:trPr>
          <w:jc w:val="center"/>
        </w:trPr>
        <w:tc>
          <w:tcPr>
            <w:tcW w:w="5112" w:type="dxa"/>
            <w:tcMar>
              <w:top w:w="80" w:type="dxa"/>
              <w:left w:w="80" w:type="dxa"/>
              <w:bottom w:w="80" w:type="dxa"/>
              <w:right w:w="80" w:type="dxa"/>
            </w:tcMar>
          </w:tcPr>
          <w:p w14:paraId="179ACB59" w14:textId="77777777" w:rsidR="00FC1B7F" w:rsidRDefault="00000000">
            <w:r>
              <w:t>Vector database</w:t>
            </w:r>
          </w:p>
        </w:tc>
        <w:tc>
          <w:tcPr>
            <w:tcW w:w="5112" w:type="dxa"/>
            <w:tcMar>
              <w:top w:w="80" w:type="dxa"/>
              <w:left w:w="80" w:type="dxa"/>
              <w:bottom w:w="80" w:type="dxa"/>
              <w:right w:w="80" w:type="dxa"/>
            </w:tcMar>
          </w:tcPr>
          <w:p w14:paraId="2877DF5D" w14:textId="77777777" w:rsidR="00FC1B7F" w:rsidRDefault="00000000">
            <w:r>
              <w:t>Qdrant Cloud</w:t>
            </w:r>
          </w:p>
        </w:tc>
      </w:tr>
      <w:tr w:rsidR="00FC1B7F" w14:paraId="1067C2C4" w14:textId="77777777">
        <w:trPr>
          <w:jc w:val="center"/>
        </w:trPr>
        <w:tc>
          <w:tcPr>
            <w:tcW w:w="5112" w:type="dxa"/>
            <w:tcMar>
              <w:top w:w="80" w:type="dxa"/>
              <w:left w:w="80" w:type="dxa"/>
              <w:bottom w:w="80" w:type="dxa"/>
              <w:right w:w="80" w:type="dxa"/>
            </w:tcMar>
          </w:tcPr>
          <w:p w14:paraId="115D8B7E" w14:textId="77777777" w:rsidR="00FC1B7F" w:rsidRDefault="00000000">
            <w:r>
              <w:t>Application style</w:t>
            </w:r>
          </w:p>
        </w:tc>
        <w:tc>
          <w:tcPr>
            <w:tcW w:w="5112" w:type="dxa"/>
            <w:tcMar>
              <w:top w:w="80" w:type="dxa"/>
              <w:left w:w="80" w:type="dxa"/>
              <w:bottom w:w="80" w:type="dxa"/>
              <w:right w:w="80" w:type="dxa"/>
            </w:tcMar>
          </w:tcPr>
          <w:p w14:paraId="4CBD2CAD" w14:textId="77777777" w:rsidR="00FC1B7F" w:rsidRDefault="00000000">
            <w:r>
              <w:t>Node.js / ES modules</w:t>
            </w:r>
          </w:p>
        </w:tc>
      </w:tr>
      <w:tr w:rsidR="00FC1B7F" w14:paraId="72A9D963" w14:textId="77777777">
        <w:trPr>
          <w:jc w:val="center"/>
        </w:trPr>
        <w:tc>
          <w:tcPr>
            <w:tcW w:w="5112" w:type="dxa"/>
            <w:tcMar>
              <w:top w:w="80" w:type="dxa"/>
              <w:left w:w="80" w:type="dxa"/>
              <w:bottom w:w="80" w:type="dxa"/>
              <w:right w:w="80" w:type="dxa"/>
            </w:tcMar>
          </w:tcPr>
          <w:p w14:paraId="77A78B7A" w14:textId="77777777" w:rsidR="00FC1B7F" w:rsidRDefault="00000000">
            <w:r>
              <w:t>Learning constraint</w:t>
            </w:r>
          </w:p>
        </w:tc>
        <w:tc>
          <w:tcPr>
            <w:tcW w:w="5112" w:type="dxa"/>
            <w:tcMar>
              <w:top w:w="80" w:type="dxa"/>
              <w:left w:w="80" w:type="dxa"/>
              <w:bottom w:w="80" w:type="dxa"/>
              <w:right w:w="80" w:type="dxa"/>
            </w:tcMar>
          </w:tcPr>
          <w:p w14:paraId="719EC2F3" w14:textId="77777777" w:rsidR="00FC1B7F" w:rsidRDefault="00000000">
            <w:r>
              <w:t>Free/open-source-first; no Python; no Docker for this learning path</w:t>
            </w:r>
          </w:p>
        </w:tc>
      </w:tr>
    </w:tbl>
    <w:p w14:paraId="7905A791" w14:textId="77777777" w:rsidR="00FC1B7F" w:rsidRDefault="00FC1B7F"/>
    <w:p w14:paraId="68FA6893" w14:textId="77777777" w:rsidR="00FC1B7F" w:rsidRDefault="00000000">
      <w:pPr>
        <w:pStyle w:val="Callout"/>
      </w:pPr>
      <w:r>
        <w:rPr>
          <w:b/>
        </w:rPr>
        <w:t xml:space="preserve">Security note:  </w:t>
      </w:r>
      <w:r>
        <w:t>The original uploaded notes contained a live-looking Qdrant API key and cluster endpoint. The key is intentionally NOT reproduced here. Store credentials only in environment variables and rotate any exposed credential.</w:t>
      </w:r>
    </w:p>
    <w:p w14:paraId="698AB5D4" w14:textId="77777777" w:rsidR="00FC1B7F" w:rsidRDefault="00000000">
      <w:r>
        <w:br w:type="page"/>
      </w:r>
    </w:p>
    <w:p w14:paraId="096E6B79" w14:textId="77777777" w:rsidR="00FC1B7F" w:rsidRDefault="00000000">
      <w:pPr>
        <w:pStyle w:val="Heading1"/>
      </w:pPr>
      <w:r>
        <w:lastRenderedPageBreak/>
        <w:t>Contents</w:t>
      </w:r>
    </w:p>
    <w:p w14:paraId="6C1DB22F" w14:textId="77777777" w:rsidR="00FC1B7F" w:rsidRDefault="00000000">
      <w:r>
        <w:rPr>
          <w:b/>
        </w:rPr>
        <w:t xml:space="preserve">Part I — </w:t>
      </w:r>
      <w:r>
        <w:t>LLM, Ollama and Tool Calling Foundations</w:t>
      </w:r>
    </w:p>
    <w:p w14:paraId="4A499BE0" w14:textId="77777777" w:rsidR="00FC1B7F" w:rsidRDefault="00000000">
      <w:r>
        <w:rPr>
          <w:b/>
        </w:rPr>
        <w:t xml:space="preserve">Part II — </w:t>
      </w:r>
      <w:r>
        <w:t>RAG End-to-End: Loading → Chunking → Embeddings → Qdrant → Retrieval → Generation</w:t>
      </w:r>
    </w:p>
    <w:p w14:paraId="04EDC24F" w14:textId="77777777" w:rsidR="00FC1B7F" w:rsidRDefault="00000000">
      <w:r>
        <w:rPr>
          <w:b/>
        </w:rPr>
        <w:t xml:space="preserve">Part III — </w:t>
      </w:r>
      <w:r>
        <w:t>LangChain Core: Prompts, Runnables, LCEL and Composition</w:t>
      </w:r>
    </w:p>
    <w:p w14:paraId="304413B0" w14:textId="77777777" w:rsidR="00FC1B7F" w:rsidRDefault="00000000">
      <w:r>
        <w:rPr>
          <w:b/>
        </w:rPr>
        <w:t xml:space="preserve">Part IV — </w:t>
      </w:r>
      <w:r>
        <w:t>LangChain Tools and Agents</w:t>
      </w:r>
    </w:p>
    <w:p w14:paraId="3EB40940" w14:textId="77777777" w:rsidR="00FC1B7F" w:rsidRDefault="00000000">
      <w:r>
        <w:rPr>
          <w:b/>
        </w:rPr>
        <w:t xml:space="preserve">Part V — </w:t>
      </w:r>
      <w:r>
        <w:t>LangGraph Core: State, Nodes, Edges, Routing, Loops, Parallelism and Reducers</w:t>
      </w:r>
    </w:p>
    <w:p w14:paraId="1BD3AC93" w14:textId="77777777" w:rsidR="00FC1B7F" w:rsidRDefault="00000000">
      <w:r>
        <w:rPr>
          <w:b/>
        </w:rPr>
        <w:t xml:space="preserve">Part VI — </w:t>
      </w:r>
      <w:r>
        <w:t>LangGraph + Tools + Agentic RAG</w:t>
      </w:r>
    </w:p>
    <w:p w14:paraId="22905274" w14:textId="77777777" w:rsidR="00FC1B7F" w:rsidRDefault="00000000">
      <w:r>
        <w:rPr>
          <w:b/>
        </w:rPr>
        <w:t xml:space="preserve">Part VII — </w:t>
      </w:r>
      <w:r>
        <w:t>Reliability: Errors, Retry, Fallback</w:t>
      </w:r>
    </w:p>
    <w:p w14:paraId="15B7F7D2" w14:textId="77777777" w:rsidR="00FC1B7F" w:rsidRDefault="00000000">
      <w:r>
        <w:rPr>
          <w:b/>
        </w:rPr>
        <w:t xml:space="preserve">Part VIII — </w:t>
      </w:r>
      <w:r>
        <w:t>Human-in-the-Loop, Checkpointing and Persistence</w:t>
      </w:r>
    </w:p>
    <w:p w14:paraId="4DAAF84C" w14:textId="77777777" w:rsidR="00FC1B7F" w:rsidRDefault="00000000">
      <w:r>
        <w:rPr>
          <w:b/>
        </w:rPr>
        <w:t xml:space="preserve">Part IX — </w:t>
      </w:r>
      <w:r>
        <w:t>Subgraphs and Multi-Agent Workflows</w:t>
      </w:r>
    </w:p>
    <w:p w14:paraId="3304609D" w14:textId="77777777" w:rsidR="00FC1B7F" w:rsidRDefault="00000000">
      <w:r>
        <w:rPr>
          <w:b/>
        </w:rPr>
        <w:t xml:space="preserve">Part X — </w:t>
      </w:r>
      <w:r>
        <w:t>Production-Oriented LangGraph Architecture</w:t>
      </w:r>
    </w:p>
    <w:p w14:paraId="49FB3B2E" w14:textId="77777777" w:rsidR="00FC1B7F" w:rsidRDefault="00000000">
      <w:r>
        <w:rPr>
          <w:b/>
        </w:rPr>
        <w:t xml:space="preserve">Part XI — </w:t>
      </w:r>
      <w:r>
        <w:t>High-Value Mistakes and Corrections</w:t>
      </w:r>
    </w:p>
    <w:p w14:paraId="461A2CE0" w14:textId="77777777" w:rsidR="00FC1B7F" w:rsidRDefault="00000000">
      <w:r>
        <w:rPr>
          <w:b/>
        </w:rPr>
        <w:t xml:space="preserve">Part XII — </w:t>
      </w:r>
      <w:r>
        <w:t>Fast Revision Cheat Sheets</w:t>
      </w:r>
    </w:p>
    <w:p w14:paraId="75386D0E" w14:textId="77777777" w:rsidR="00FC1B7F" w:rsidRDefault="00000000">
      <w:r>
        <w:rPr>
          <w:b/>
        </w:rPr>
        <w:t xml:space="preserve">Part XIII — </w:t>
      </w:r>
      <w:r>
        <w:t>Learning Roadmap After the Series</w:t>
      </w:r>
    </w:p>
    <w:p w14:paraId="10BCB091" w14:textId="77777777" w:rsidR="00FC1B7F" w:rsidRDefault="00000000">
      <w:r>
        <w:br w:type="page"/>
      </w:r>
    </w:p>
    <w:p w14:paraId="31CE7588" w14:textId="77777777" w:rsidR="00FC1B7F" w:rsidRDefault="00000000">
      <w:pPr>
        <w:pStyle w:val="Heading1"/>
      </w:pPr>
      <w:r>
        <w:lastRenderedPageBreak/>
        <w:t>Part I — LLM, Ollama and Tool Calling Foundations</w:t>
      </w:r>
    </w:p>
    <w:p w14:paraId="587FA77D" w14:textId="77777777" w:rsidR="00FC1B7F" w:rsidRDefault="00000000">
      <w:pPr>
        <w:pStyle w:val="Heading2"/>
      </w:pPr>
      <w:r>
        <w:t>1. LLM vs Application Code</w:t>
      </w:r>
    </w:p>
    <w:p w14:paraId="34495262" w14:textId="77777777" w:rsidR="00FC1B7F" w:rsidRDefault="00000000">
      <w:r>
        <w:t>The LLM is responsible for language reasoning and deciding what should happen next. Application code is responsible for actually performing deterministic work such as calling an API, querying a database, or executing a function.</w:t>
      </w:r>
    </w:p>
    <w:p w14:paraId="7BEA499F" w14:textId="77777777" w:rsidR="00FC1B7F" w:rsidRDefault="00000000">
      <w:r>
        <w:t>For tool calling, the clean high-level model is:</w:t>
      </w:r>
    </w:p>
    <w:p w14:paraId="661758AA" w14:textId="77777777" w:rsidR="00FC1B7F" w:rsidRDefault="00000000">
      <w:pPr>
        <w:pStyle w:val="Code"/>
        <w:keepLines/>
        <w:rPr>
          <w:rFonts w:hint="eastAsia"/>
        </w:rPr>
      </w:pPr>
      <w:r>
        <w:t>User</w:t>
      </w:r>
      <w:r>
        <w:br/>
        <w:t xml:space="preserve">  ↓</w:t>
      </w:r>
      <w:r>
        <w:br/>
        <w:t>LLM understands request</w:t>
      </w:r>
      <w:r>
        <w:br/>
        <w:t xml:space="preserve">  ↓</w:t>
      </w:r>
      <w:r>
        <w:br/>
        <w:t>LLM decides a tool is needed</w:t>
      </w:r>
      <w:r>
        <w:br/>
        <w:t xml:space="preserve">  ↓</w:t>
      </w:r>
      <w:r>
        <w:br/>
        <w:t>Application executes the tool/API/DB call</w:t>
      </w:r>
      <w:r>
        <w:br/>
        <w:t xml:space="preserve">  ↓</w:t>
      </w:r>
      <w:r>
        <w:br/>
        <w:t>Tool result</w:t>
      </w:r>
      <w:r>
        <w:br/>
        <w:t xml:space="preserve">  ↓</w:t>
      </w:r>
      <w:r>
        <w:br/>
        <w:t>LLM sees the result</w:t>
      </w:r>
      <w:r>
        <w:br/>
        <w:t xml:space="preserve">  ↓</w:t>
      </w:r>
      <w:r>
        <w:br/>
        <w:t>Human-readable answer</w:t>
      </w:r>
    </w:p>
    <w:p w14:paraId="28B14DFF" w14:textId="77777777" w:rsidR="00FC1B7F" w:rsidRDefault="00000000">
      <w:pPr>
        <w:pStyle w:val="Callout"/>
      </w:pPr>
      <w:r>
        <w:rPr>
          <w:b/>
        </w:rPr>
        <w:t xml:space="preserve">Must remember:  </w:t>
      </w:r>
      <w:r>
        <w:t>The LLM can decide which tool to use, but your application code executes the actual function/API/database operation.</w:t>
      </w:r>
    </w:p>
    <w:p w14:paraId="3509FA1E" w14:textId="77777777" w:rsidR="00FC1B7F" w:rsidRDefault="00000000">
      <w:pPr>
        <w:pStyle w:val="Heading2"/>
      </w:pPr>
      <w:r>
        <w:t>2. Why the LLM may be called twice</w:t>
      </w:r>
    </w:p>
    <w:p w14:paraId="5ACD1981" w14:textId="77777777" w:rsidR="00FC1B7F" w:rsidRDefault="00000000">
      <w:pPr>
        <w:pStyle w:val="ListNumber"/>
      </w:pPr>
      <w:r>
        <w:t>First model call: understand the user request and decide whether a tool is needed; if needed, emit a tool call.</w:t>
      </w:r>
    </w:p>
    <w:p w14:paraId="09584415" w14:textId="77777777" w:rsidR="00FC1B7F" w:rsidRDefault="00000000">
      <w:pPr>
        <w:pStyle w:val="ListNumber"/>
      </w:pPr>
      <w:r>
        <w:t>Application executes the requested tool and obtains data.</w:t>
      </w:r>
    </w:p>
    <w:p w14:paraId="1A38816B" w14:textId="77777777" w:rsidR="00FC1B7F" w:rsidRDefault="00000000">
      <w:pPr>
        <w:pStyle w:val="ListNumber"/>
      </w:pPr>
      <w:r>
        <w:t>Second model call: give the model the tool result so it can explain or synthesize the final answer.</w:t>
      </w:r>
    </w:p>
    <w:p w14:paraId="04C9AAA9" w14:textId="77777777" w:rsidR="00FC1B7F" w:rsidRDefault="00000000">
      <w:pPr>
        <w:pStyle w:val="Heading2"/>
      </w:pPr>
      <w:r>
        <w:t>3. Ollama Mental Model</w:t>
      </w:r>
    </w:p>
    <w:p w14:paraId="47A4BF21" w14:textId="77777777" w:rsidR="00FC1B7F" w:rsidRDefault="00000000">
      <w:r>
        <w:t>Ollama is the local model runtime in this learning setup. LangChain does not replace Ollama; it provides standardized abstractions around model invocation, prompts, retrieval, tools and workflows.</w:t>
      </w:r>
    </w:p>
    <w:p w14:paraId="16453580" w14:textId="77777777" w:rsidR="00FC1B7F" w:rsidRDefault="00000000">
      <w:pPr>
        <w:pStyle w:val="Code"/>
        <w:keepLines/>
        <w:rPr>
          <w:rFonts w:hint="eastAsia"/>
        </w:rPr>
      </w:pPr>
      <w:r>
        <w:t>Ollama</w:t>
      </w:r>
      <w:r>
        <w:br/>
        <w:t xml:space="preserve">  = model runtime</w:t>
      </w:r>
      <w:r>
        <w:br/>
      </w:r>
      <w:r>
        <w:br/>
        <w:t>LangChain</w:t>
      </w:r>
      <w:r>
        <w:br/>
        <w:t xml:space="preserve">  = reusable application components around the model</w:t>
      </w:r>
    </w:p>
    <w:p w14:paraId="7822212D" w14:textId="77777777" w:rsidR="00FC1B7F" w:rsidRDefault="00000000">
      <w:r>
        <w:br w:type="page"/>
      </w:r>
    </w:p>
    <w:p w14:paraId="505FA598" w14:textId="77777777" w:rsidR="00FC1B7F" w:rsidRDefault="00000000">
      <w:pPr>
        <w:pStyle w:val="Heading1"/>
      </w:pPr>
      <w:r>
        <w:lastRenderedPageBreak/>
        <w:t>Part II — RAG End-to-End</w:t>
      </w:r>
    </w:p>
    <w:p w14:paraId="0060A7F1" w14:textId="77777777" w:rsidR="00FC1B7F" w:rsidRDefault="00000000">
      <w:pPr>
        <w:pStyle w:val="Heading2"/>
      </w:pPr>
      <w:r>
        <w:t>4. RAG in One Sentence</w:t>
      </w:r>
    </w:p>
    <w:p w14:paraId="1717755C" w14:textId="77777777" w:rsidR="00FC1B7F" w:rsidRDefault="00000000">
      <w:pPr>
        <w:pStyle w:val="Callout"/>
      </w:pPr>
      <w:r>
        <w:rPr>
          <w:b/>
        </w:rPr>
        <w:t xml:space="preserve">Definition:  </w:t>
      </w:r>
      <w:r>
        <w:t>RAG (Retrieval-Augmented Generation) means retrieving relevant external knowledge and adding it to the prompt before the LLM generates the answer.</w:t>
      </w:r>
    </w:p>
    <w:p w14:paraId="79FE15B9" w14:textId="77777777" w:rsidR="00FC1B7F" w:rsidRDefault="00000000">
      <w:pPr>
        <w:pStyle w:val="Heading2"/>
      </w:pPr>
      <w:r>
        <w:t>5. The Complete RAG Pipeline</w:t>
      </w:r>
    </w:p>
    <w:p w14:paraId="23945778" w14:textId="77777777" w:rsidR="00FC1B7F" w:rsidRDefault="00000000">
      <w:pPr>
        <w:pStyle w:val="Code"/>
        <w:keepLines/>
        <w:rPr>
          <w:rFonts w:hint="eastAsia"/>
        </w:rPr>
      </w:pPr>
      <w:r>
        <w:t>Documents (PDF/TXT)</w:t>
      </w:r>
      <w:r>
        <w:br/>
        <w:t xml:space="preserve">      ↓</w:t>
      </w:r>
      <w:r>
        <w:br/>
        <w:t>Document Loader</w:t>
      </w:r>
      <w:r>
        <w:br/>
        <w:t xml:space="preserve">      ↓</w:t>
      </w:r>
      <w:r>
        <w:br/>
        <w:t>Documents</w:t>
      </w:r>
      <w:r>
        <w:br/>
        <w:t xml:space="preserve">      ↓</w:t>
      </w:r>
      <w:r>
        <w:br/>
        <w:t>Chunking / Text Splitter</w:t>
      </w:r>
      <w:r>
        <w:br/>
        <w:t xml:space="preserve">      ↓</w:t>
      </w:r>
      <w:r>
        <w:br/>
        <w:t>Chunks</w:t>
      </w:r>
      <w:r>
        <w:br/>
        <w:t xml:space="preserve">      ↓</w:t>
      </w:r>
      <w:r>
        <w:br/>
        <w:t>Embedding model</w:t>
      </w:r>
      <w:r>
        <w:br/>
        <w:t xml:space="preserve">      ↓</w:t>
      </w:r>
      <w:r>
        <w:br/>
        <w:t>Vectors</w:t>
      </w:r>
      <w:r>
        <w:br/>
        <w:t xml:space="preserve">      ↓</w:t>
      </w:r>
      <w:r>
        <w:br/>
        <w:t>Qdrant</w:t>
      </w:r>
      <w:r>
        <w:br/>
      </w:r>
      <w:r>
        <w:br/>
        <w:t>User question</w:t>
      </w:r>
      <w:r>
        <w:br/>
        <w:t xml:space="preserve">      ↓</w:t>
      </w:r>
      <w:r>
        <w:br/>
        <w:t>Question embedding</w:t>
      </w:r>
      <w:r>
        <w:br/>
        <w:t xml:space="preserve">      ↓</w:t>
      </w:r>
      <w:r>
        <w:br/>
        <w:t>Similarity search</w:t>
      </w:r>
      <w:r>
        <w:br/>
        <w:t xml:space="preserve">      ↓</w:t>
      </w:r>
      <w:r>
        <w:br/>
        <w:t>Relevant chunks</w:t>
      </w:r>
      <w:r>
        <w:br/>
        <w:t xml:space="preserve">      ↓</w:t>
      </w:r>
      <w:r>
        <w:br/>
        <w:t>Add context to prompt (Augmentation)</w:t>
      </w:r>
      <w:r>
        <w:br/>
        <w:t xml:space="preserve">      ↓</w:t>
      </w:r>
      <w:r>
        <w:br/>
        <w:t>LLM</w:t>
      </w:r>
      <w:r>
        <w:br/>
        <w:t xml:space="preserve">      ↓</w:t>
      </w:r>
      <w:r>
        <w:br/>
        <w:t>Answer</w:t>
      </w:r>
    </w:p>
    <w:p w14:paraId="0CEC6CFD" w14:textId="77777777" w:rsidR="00FC1B7F" w:rsidRDefault="00000000">
      <w:pPr>
        <w:pStyle w:val="Heading2"/>
      </w:pPr>
      <w:r>
        <w:t>6. Retrieval (R)</w:t>
      </w:r>
    </w:p>
    <w:p w14:paraId="651DE9F1" w14:textId="77777777" w:rsidR="00FC1B7F" w:rsidRDefault="00000000">
      <w:r>
        <w:t>The question is embedded, then compared against stored document vectors. The goal is to retrieve the most relevant chunks based on semantic similarity, not exact keyword matches.</w:t>
      </w:r>
    </w:p>
    <w:p w14:paraId="47A4C00E" w14:textId="77777777" w:rsidR="00FC1B7F" w:rsidRDefault="00000000">
      <w:pPr>
        <w:pStyle w:val="Heading2"/>
      </w:pPr>
      <w:r>
        <w:t>7. Augmentation (A)</w:t>
      </w:r>
    </w:p>
    <w:p w14:paraId="1668BC72" w14:textId="77777777" w:rsidR="00FC1B7F" w:rsidRDefault="00000000">
      <w:r>
        <w:t>Augmentation is not merely formatting. The core idea is adding retrieved external context to the user question before generation. Formatting the context and question into a prompt is part of this process.</w:t>
      </w:r>
    </w:p>
    <w:p w14:paraId="4B120F58" w14:textId="77777777" w:rsidR="00FC1B7F" w:rsidRDefault="00000000">
      <w:pPr>
        <w:pStyle w:val="Code"/>
        <w:keepLines/>
        <w:rPr>
          <w:rFonts w:hint="eastAsia"/>
        </w:rPr>
      </w:pPr>
      <w:r>
        <w:t>Context:</w:t>
      </w:r>
      <w:r>
        <w:br/>
        <w:t>Contractors receive 10 leave days annually.</w:t>
      </w:r>
      <w:r>
        <w:br/>
      </w:r>
      <w:r>
        <w:br/>
        <w:t>Question:</w:t>
      </w:r>
      <w:r>
        <w:br/>
        <w:t>What is contractor leave policy?</w:t>
      </w:r>
    </w:p>
    <w:p w14:paraId="0EE38A13" w14:textId="77777777" w:rsidR="00FC1B7F" w:rsidRDefault="00000000">
      <w:pPr>
        <w:pStyle w:val="Heading2"/>
      </w:pPr>
      <w:r>
        <w:lastRenderedPageBreak/>
        <w:t>8. Generation (G)</w:t>
      </w:r>
    </w:p>
    <w:p w14:paraId="4A34ABFB" w14:textId="77777777" w:rsidR="00FC1B7F" w:rsidRDefault="00000000">
      <w:r>
        <w:t>The LLM uses the augmented prompt to generate a natural-language answer.</w:t>
      </w:r>
    </w:p>
    <w:p w14:paraId="61B6950C" w14:textId="77777777" w:rsidR="00FC1B7F" w:rsidRDefault="00000000">
      <w:pPr>
        <w:pStyle w:val="Heading2"/>
      </w:pPr>
      <w:r>
        <w:t>9. Why not SQL LIKE?</w:t>
      </w:r>
    </w:p>
    <w:p w14:paraId="3480D789" w14:textId="77777777" w:rsidR="00FC1B7F" w:rsidRDefault="00000000">
      <w:r>
        <w:t>Keyword search fails when users and documents use different words for the same concept. Embeddings represent semantic information, allowing similarity search to find conceptually related text. Retrieving only relevant chunks also reduces the amount of context sent to the LLM.</w:t>
      </w:r>
    </w:p>
    <w:p w14:paraId="4DD96501" w14:textId="77777777" w:rsidR="00FC1B7F" w:rsidRDefault="00000000">
      <w:pPr>
        <w:pStyle w:val="Heading2"/>
      </w:pPr>
      <w:r>
        <w:t>10. Document Loading</w:t>
      </w:r>
    </w:p>
    <w:p w14:paraId="2804C715" w14:textId="77777777" w:rsidR="00FC1B7F" w:rsidRDefault="00000000">
      <w:r>
        <w:t>A loader turns files into LangChain Documents. A Document typically contains pageContent plus metadata such as source information.</w:t>
      </w:r>
    </w:p>
    <w:p w14:paraId="5A5643CC" w14:textId="77777777" w:rsidR="00FC1B7F" w:rsidRDefault="00000000">
      <w:pPr>
        <w:pStyle w:val="Code"/>
        <w:keepLines/>
        <w:rPr>
          <w:rFonts w:hint="eastAsia"/>
        </w:rPr>
      </w:pPr>
      <w:r>
        <w:t>Document</w:t>
      </w:r>
      <w:r>
        <w:br/>
        <w:t>├── pageContent</w:t>
      </w:r>
      <w:r>
        <w:br/>
        <w:t>└── metadata</w:t>
      </w:r>
      <w:r>
        <w:br/>
        <w:t xml:space="preserve">      ├── source</w:t>
      </w:r>
      <w:r>
        <w:br/>
        <w:t xml:space="preserve">      └── other metadata</w:t>
      </w:r>
    </w:p>
    <w:p w14:paraId="3A73DAC7" w14:textId="77777777" w:rsidR="00FC1B7F" w:rsidRDefault="00000000">
      <w:pPr>
        <w:pStyle w:val="Callout"/>
      </w:pPr>
      <w:r>
        <w:rPr>
          <w:b/>
        </w:rPr>
        <w:t xml:space="preserve">Must remember:  </w:t>
      </w:r>
      <w:r>
        <w:t>Document loading solves “How do I turn files into structured objects I can process consistently?”</w:t>
      </w:r>
    </w:p>
    <w:p w14:paraId="099CCCD4" w14:textId="77777777" w:rsidR="00FC1B7F" w:rsidRDefault="00000000">
      <w:pPr>
        <w:pStyle w:val="Heading2"/>
      </w:pPr>
      <w:r>
        <w:t>11. Chunking / Text Splitters</w:t>
      </w:r>
    </w:p>
    <w:p w14:paraId="5F6A8DE5" w14:textId="77777777" w:rsidR="00FC1B7F" w:rsidRDefault="00000000">
      <w:r>
        <w:t>Large documents are split into smaller pieces because retrieval should usually return the most relevant portion, not an entire huge document. Chunk size controls the approximate size of each chunk. Chunk overlap preserves some neighboring context across chunk boundaries.</w:t>
      </w:r>
    </w:p>
    <w:p w14:paraId="15D282D4" w14:textId="77777777" w:rsidR="00FC1B7F" w:rsidRDefault="00000000">
      <w:pPr>
        <w:pStyle w:val="Code"/>
        <w:keepLines/>
        <w:rPr>
          <w:rFonts w:hint="eastAsia"/>
        </w:rPr>
      </w:pPr>
      <w:r>
        <w:t>Chunk 1: A B C D E F</w:t>
      </w:r>
      <w:r>
        <w:br/>
        <w:t>Chunk 2:         E F G H I J</w:t>
      </w:r>
      <w:r>
        <w:br/>
        <w:t xml:space="preserve">                  ↑ overlap</w:t>
      </w:r>
    </w:p>
    <w:p w14:paraId="47F1C36D" w14:textId="77777777" w:rsidR="00FC1B7F" w:rsidRDefault="00000000">
      <w:pPr>
        <w:pStyle w:val="Heading2"/>
      </w:pPr>
      <w:r>
        <w:t>12. RecursiveCharacterTextSplitter Mental Model</w:t>
      </w:r>
    </w:p>
    <w:p w14:paraId="20E30038" w14:textId="77777777" w:rsidR="00FC1B7F" w:rsidRDefault="00000000">
      <w:r>
        <w:t>RecursiveCharacterTextSplitter tries to split on useful boundaries before falling back to smaller separators. It is a practical general-purpose splitter for prose and mixed text.</w:t>
      </w:r>
    </w:p>
    <w:p w14:paraId="3F8C3318" w14:textId="77777777" w:rsidR="00FC1B7F" w:rsidRDefault="00000000">
      <w:pPr>
        <w:pStyle w:val="Callout"/>
      </w:pPr>
      <w:r>
        <w:rPr>
          <w:b/>
        </w:rPr>
        <w:t xml:space="preserve">Must remember:  </w:t>
      </w:r>
      <w:r>
        <w:t>Chunking is about making retrieval precise and context manageable; overlap is about reducing boundary-context loss.</w:t>
      </w:r>
    </w:p>
    <w:p w14:paraId="0090F5E4" w14:textId="77777777" w:rsidR="00FC1B7F" w:rsidRDefault="00000000">
      <w:pPr>
        <w:pStyle w:val="Heading2"/>
      </w:pPr>
      <w:r>
        <w:t>13. Embeddings</w:t>
      </w:r>
    </w:p>
    <w:p w14:paraId="5435DAF5" w14:textId="77777777" w:rsidR="00FC1B7F" w:rsidRDefault="00000000">
      <w:r>
        <w:t>An embedding model converts text into a vector. The document chunk becomes a vector during ingestion; the user question becomes a vector during retrieval.</w:t>
      </w:r>
    </w:p>
    <w:p w14:paraId="311DCC83" w14:textId="77777777" w:rsidR="00FC1B7F" w:rsidRDefault="00000000">
      <w:pPr>
        <w:pStyle w:val="Code"/>
        <w:keepLines/>
        <w:rPr>
          <w:rFonts w:hint="eastAsia"/>
        </w:rPr>
      </w:pPr>
      <w:r>
        <w:t>Text chunk</w:t>
      </w:r>
      <w:r>
        <w:br/>
        <w:t xml:space="preserve">   ↓</w:t>
      </w:r>
      <w:r>
        <w:br/>
        <w:t>OllamaEmbeddings (nomic-embed-text)</w:t>
      </w:r>
      <w:r>
        <w:br/>
        <w:t xml:space="preserve">   ↓</w:t>
      </w:r>
      <w:r>
        <w:br/>
        <w:t>[0.12, -0.42, 0.87, ...]</w:t>
      </w:r>
    </w:p>
    <w:p w14:paraId="5F3B84EC" w14:textId="77777777" w:rsidR="00FC1B7F" w:rsidRDefault="00000000">
      <w:pPr>
        <w:pStyle w:val="Callout"/>
      </w:pPr>
      <w:r>
        <w:rPr>
          <w:b/>
        </w:rPr>
        <w:t xml:space="preserve">Must remember:  </w:t>
      </w:r>
      <w:r>
        <w:t>The documents are embedded and the query is embedded using a compatible embedding space/model so semantic similarity can be computed.</w:t>
      </w:r>
    </w:p>
    <w:p w14:paraId="09672894" w14:textId="77777777" w:rsidR="00FC1B7F" w:rsidRDefault="00000000">
      <w:pPr>
        <w:pStyle w:val="Heading2"/>
      </w:pPr>
      <w:r>
        <w:lastRenderedPageBreak/>
        <w:t>14. Qdrant</w:t>
      </w:r>
    </w:p>
    <w:p w14:paraId="558C7D3F" w14:textId="77777777" w:rsidR="00FC1B7F" w:rsidRDefault="00000000">
      <w:r>
        <w:t>Qdrant stores vectors plus payload metadata and supports vector similarity search. In your learning project the payload includes the chunk text under the “text” field and source information.</w:t>
      </w:r>
    </w:p>
    <w:p w14:paraId="09ADBEAB" w14:textId="77777777" w:rsidR="00FC1B7F" w:rsidRDefault="00000000">
      <w:pPr>
        <w:pStyle w:val="Code"/>
        <w:keepLines/>
        <w:rPr>
          <w:rFonts w:hint="eastAsia"/>
        </w:rPr>
      </w:pPr>
      <w:r>
        <w:t>{</w:t>
      </w:r>
      <w:r>
        <w:br/>
        <w:t xml:space="preserve">  vector: [...],</w:t>
      </w:r>
      <w:r>
        <w:br/>
        <w:t xml:space="preserve">  payload: {</w:t>
      </w:r>
      <w:r>
        <w:br/>
        <w:t xml:space="preserve">    text: "...",</w:t>
      </w:r>
      <w:r>
        <w:br/>
        <w:t xml:space="preserve">    source: "..."</w:t>
      </w:r>
      <w:r>
        <w:br/>
        <w:t xml:space="preserve">  }</w:t>
      </w:r>
      <w:r>
        <w:br/>
        <w:t>}</w:t>
      </w:r>
    </w:p>
    <w:p w14:paraId="6978655C" w14:textId="77777777" w:rsidR="00FC1B7F" w:rsidRDefault="00000000">
      <w:pPr>
        <w:pStyle w:val="Heading2"/>
      </w:pPr>
      <w:r>
        <w:t>15. Vector Store vs Retriever</w:t>
      </w:r>
    </w:p>
    <w:tbl>
      <w:tblPr>
        <w:tblStyle w:val="TableGrid"/>
        <w:tblW w:w="0" w:type="auto"/>
        <w:jc w:val="center"/>
        <w:tblLook w:val="04A0" w:firstRow="1" w:lastRow="0" w:firstColumn="1" w:lastColumn="0" w:noHBand="0" w:noVBand="1"/>
      </w:tblPr>
      <w:tblGrid>
        <w:gridCol w:w="5112"/>
        <w:gridCol w:w="5112"/>
      </w:tblGrid>
      <w:tr w:rsidR="00FC1B7F" w14:paraId="766EB36B" w14:textId="77777777">
        <w:trPr>
          <w:tblHeader/>
          <w:jc w:val="center"/>
        </w:trPr>
        <w:tc>
          <w:tcPr>
            <w:tcW w:w="5112" w:type="dxa"/>
            <w:shd w:val="clear" w:color="auto" w:fill="D9EAF7"/>
            <w:tcMar>
              <w:top w:w="80" w:type="dxa"/>
              <w:left w:w="80" w:type="dxa"/>
              <w:bottom w:w="80" w:type="dxa"/>
              <w:right w:w="80" w:type="dxa"/>
            </w:tcMar>
            <w:vAlign w:val="center"/>
          </w:tcPr>
          <w:p w14:paraId="4AD55FF3" w14:textId="77777777" w:rsidR="00FC1B7F" w:rsidRDefault="00000000">
            <w:r>
              <w:rPr>
                <w:b/>
              </w:rPr>
              <w:t>Component</w:t>
            </w:r>
          </w:p>
        </w:tc>
        <w:tc>
          <w:tcPr>
            <w:tcW w:w="5112" w:type="dxa"/>
            <w:shd w:val="clear" w:color="auto" w:fill="D9EAF7"/>
            <w:tcMar>
              <w:top w:w="80" w:type="dxa"/>
              <w:left w:w="80" w:type="dxa"/>
              <w:bottom w:w="80" w:type="dxa"/>
              <w:right w:w="80" w:type="dxa"/>
            </w:tcMar>
            <w:vAlign w:val="center"/>
          </w:tcPr>
          <w:p w14:paraId="76CECBD5" w14:textId="77777777" w:rsidR="00FC1B7F" w:rsidRDefault="00000000">
            <w:r>
              <w:rPr>
                <w:b/>
              </w:rPr>
              <w:t>Purpose</w:t>
            </w:r>
          </w:p>
        </w:tc>
      </w:tr>
      <w:tr w:rsidR="00FC1B7F" w14:paraId="23E03A33" w14:textId="77777777">
        <w:trPr>
          <w:jc w:val="center"/>
        </w:trPr>
        <w:tc>
          <w:tcPr>
            <w:tcW w:w="5112" w:type="dxa"/>
            <w:tcMar>
              <w:top w:w="80" w:type="dxa"/>
              <w:left w:w="80" w:type="dxa"/>
              <w:bottom w:w="80" w:type="dxa"/>
              <w:right w:w="80" w:type="dxa"/>
            </w:tcMar>
          </w:tcPr>
          <w:p w14:paraId="0FE6189E" w14:textId="77777777" w:rsidR="00FC1B7F" w:rsidRDefault="00000000">
            <w:r>
              <w:t>Vector store</w:t>
            </w:r>
          </w:p>
        </w:tc>
        <w:tc>
          <w:tcPr>
            <w:tcW w:w="5112" w:type="dxa"/>
            <w:tcMar>
              <w:top w:w="80" w:type="dxa"/>
              <w:left w:w="80" w:type="dxa"/>
              <w:bottom w:w="80" w:type="dxa"/>
              <w:right w:w="80" w:type="dxa"/>
            </w:tcMar>
          </w:tcPr>
          <w:p w14:paraId="094B2BE9" w14:textId="77777777" w:rsidR="00FC1B7F" w:rsidRDefault="00000000">
            <w:r>
              <w:t>Stores/searches vectors and their payloads</w:t>
            </w:r>
          </w:p>
        </w:tc>
      </w:tr>
      <w:tr w:rsidR="00FC1B7F" w14:paraId="0D3B6D73" w14:textId="77777777">
        <w:trPr>
          <w:jc w:val="center"/>
        </w:trPr>
        <w:tc>
          <w:tcPr>
            <w:tcW w:w="5112" w:type="dxa"/>
            <w:tcMar>
              <w:top w:w="80" w:type="dxa"/>
              <w:left w:w="80" w:type="dxa"/>
              <w:bottom w:w="80" w:type="dxa"/>
              <w:right w:w="80" w:type="dxa"/>
            </w:tcMar>
          </w:tcPr>
          <w:p w14:paraId="6C2584FA" w14:textId="77777777" w:rsidR="00FC1B7F" w:rsidRDefault="00000000">
            <w:r>
              <w:t>Retriever</w:t>
            </w:r>
          </w:p>
        </w:tc>
        <w:tc>
          <w:tcPr>
            <w:tcW w:w="5112" w:type="dxa"/>
            <w:tcMar>
              <w:top w:w="80" w:type="dxa"/>
              <w:left w:w="80" w:type="dxa"/>
              <w:bottom w:w="80" w:type="dxa"/>
              <w:right w:w="80" w:type="dxa"/>
            </w:tcMar>
          </w:tcPr>
          <w:p w14:paraId="766B4B7A" w14:textId="77777777" w:rsidR="00FC1B7F" w:rsidRDefault="00000000">
            <w:r>
              <w:t>Presents a retrieval interface that returns relevant Documents</w:t>
            </w:r>
          </w:p>
        </w:tc>
      </w:tr>
      <w:tr w:rsidR="00FC1B7F" w14:paraId="0832F48D" w14:textId="77777777">
        <w:trPr>
          <w:jc w:val="center"/>
        </w:trPr>
        <w:tc>
          <w:tcPr>
            <w:tcW w:w="5112" w:type="dxa"/>
            <w:tcMar>
              <w:top w:w="80" w:type="dxa"/>
              <w:left w:w="80" w:type="dxa"/>
              <w:bottom w:w="80" w:type="dxa"/>
              <w:right w:w="80" w:type="dxa"/>
            </w:tcMar>
          </w:tcPr>
          <w:p w14:paraId="3BE29E6F" w14:textId="77777777" w:rsidR="00FC1B7F" w:rsidRDefault="00000000">
            <w:r>
              <w:t>QdrantVectorStore</w:t>
            </w:r>
          </w:p>
        </w:tc>
        <w:tc>
          <w:tcPr>
            <w:tcW w:w="5112" w:type="dxa"/>
            <w:tcMar>
              <w:top w:w="80" w:type="dxa"/>
              <w:left w:w="80" w:type="dxa"/>
              <w:bottom w:w="80" w:type="dxa"/>
              <w:right w:w="80" w:type="dxa"/>
            </w:tcMar>
          </w:tcPr>
          <w:p w14:paraId="7FE4D100" w14:textId="77777777" w:rsidR="00FC1B7F" w:rsidRDefault="00000000">
            <w:r>
              <w:t>LangChain abstraction connecting to Qdrant</w:t>
            </w:r>
          </w:p>
        </w:tc>
      </w:tr>
      <w:tr w:rsidR="00FC1B7F" w14:paraId="6BD59B60" w14:textId="77777777">
        <w:trPr>
          <w:jc w:val="center"/>
        </w:trPr>
        <w:tc>
          <w:tcPr>
            <w:tcW w:w="5112" w:type="dxa"/>
            <w:tcMar>
              <w:top w:w="80" w:type="dxa"/>
              <w:left w:w="80" w:type="dxa"/>
              <w:bottom w:w="80" w:type="dxa"/>
              <w:right w:w="80" w:type="dxa"/>
            </w:tcMar>
          </w:tcPr>
          <w:p w14:paraId="25DC68F7" w14:textId="77777777" w:rsidR="00FC1B7F" w:rsidRDefault="00000000">
            <w:r>
              <w:t>asRetriever({ k: 3 })</w:t>
            </w:r>
          </w:p>
        </w:tc>
        <w:tc>
          <w:tcPr>
            <w:tcW w:w="5112" w:type="dxa"/>
            <w:tcMar>
              <w:top w:w="80" w:type="dxa"/>
              <w:left w:w="80" w:type="dxa"/>
              <w:bottom w:w="80" w:type="dxa"/>
              <w:right w:w="80" w:type="dxa"/>
            </w:tcMar>
          </w:tcPr>
          <w:p w14:paraId="13B397DC" w14:textId="77777777" w:rsidR="00FC1B7F" w:rsidRDefault="00000000">
            <w:r>
              <w:t>Configures the number of relevant results to retrieve</w:t>
            </w:r>
          </w:p>
        </w:tc>
      </w:tr>
    </w:tbl>
    <w:p w14:paraId="7CB6A483" w14:textId="77777777" w:rsidR="00FC1B7F" w:rsidRDefault="00FC1B7F"/>
    <w:p w14:paraId="05D23280" w14:textId="77777777" w:rsidR="00FC1B7F" w:rsidRDefault="00000000">
      <w:pPr>
        <w:pStyle w:val="Heading2"/>
      </w:pPr>
      <w:r>
        <w:t>16. Complete RAG Chain Pattern</w:t>
      </w:r>
    </w:p>
    <w:p w14:paraId="6BE8042E" w14:textId="77777777" w:rsidR="00FC1B7F" w:rsidRDefault="00000000">
      <w:pPr>
        <w:pStyle w:val="Code"/>
        <w:keepLines/>
        <w:rPr>
          <w:rFonts w:hint="eastAsia"/>
        </w:rPr>
      </w:pPr>
      <w:r>
        <w:t>const ragChain =</w:t>
      </w:r>
      <w:r>
        <w:br/>
        <w:t xml:space="preserve">  RunnableParallel.from({</w:t>
      </w:r>
      <w:r>
        <w:br/>
        <w:t xml:space="preserve">    context: retriever,</w:t>
      </w:r>
      <w:r>
        <w:br/>
        <w:t xml:space="preserve">    question: new RunnablePassthrough()</w:t>
      </w:r>
      <w:r>
        <w:br/>
        <w:t xml:space="preserve">  })</w:t>
      </w:r>
      <w:r>
        <w:br/>
        <w:t xml:space="preserve">    .pipe(ragPrompt)</w:t>
      </w:r>
      <w:r>
        <w:br/>
        <w:t xml:space="preserve">    .pipe(model)</w:t>
      </w:r>
      <w:r>
        <w:br/>
        <w:t xml:space="preserve">    .pipe(new StringOutputParser());</w:t>
      </w:r>
    </w:p>
    <w:p w14:paraId="3EF554F1" w14:textId="77777777" w:rsidR="00FC1B7F" w:rsidRDefault="00000000">
      <w:r>
        <w:t>What happens: the same input question fans out into two branches: one branch retrieves context, the other passes the original question through. The combined object is fed into the prompt, then the model, then the parser.</w:t>
      </w:r>
    </w:p>
    <w:p w14:paraId="64C881AF" w14:textId="77777777" w:rsidR="00FC1B7F" w:rsidRDefault="00000000">
      <w:r>
        <w:br w:type="page"/>
      </w:r>
    </w:p>
    <w:p w14:paraId="7B23F222" w14:textId="77777777" w:rsidR="00FC1B7F" w:rsidRDefault="00000000">
      <w:pPr>
        <w:pStyle w:val="Heading1"/>
      </w:pPr>
      <w:r>
        <w:lastRenderedPageBreak/>
        <w:t>Part III — LangChain Core</w:t>
      </w:r>
    </w:p>
    <w:p w14:paraId="2D0D0135" w14:textId="77777777" w:rsidR="00FC1B7F" w:rsidRDefault="00000000">
      <w:pPr>
        <w:pStyle w:val="Heading2"/>
      </w:pPr>
      <w:r>
        <w:t>17. ChatOllama + invoke()</w:t>
      </w:r>
    </w:p>
    <w:p w14:paraId="66F415A9" w14:textId="77777777" w:rsidR="00FC1B7F" w:rsidRDefault="00000000">
      <w:pPr>
        <w:pStyle w:val="Code"/>
        <w:keepLines/>
        <w:rPr>
          <w:rFonts w:hint="eastAsia"/>
        </w:rPr>
      </w:pPr>
      <w:r>
        <w:t>const model = new ChatOllama({</w:t>
      </w:r>
      <w:r>
        <w:br/>
        <w:t xml:space="preserve">  model: "qwen2.5:7b"</w:t>
      </w:r>
      <w:r>
        <w:br/>
        <w:t>});</w:t>
      </w:r>
      <w:r>
        <w:br/>
      </w:r>
      <w:r>
        <w:br/>
        <w:t>const result = await model.invoke("Hello");</w:t>
      </w:r>
    </w:p>
    <w:p w14:paraId="3CEFD235" w14:textId="77777777" w:rsidR="00FC1B7F" w:rsidRDefault="00000000">
      <w:r>
        <w:t>ChatOllama is the LangChain model abstraction for an Ollama chat model. invoke() is the standard execution method used across LangChain runnables.</w:t>
      </w:r>
    </w:p>
    <w:p w14:paraId="575FFE9D" w14:textId="77777777" w:rsidR="00FC1B7F" w:rsidRDefault="00000000">
      <w:pPr>
        <w:pStyle w:val="Callout"/>
      </w:pPr>
      <w:r>
        <w:rPr>
          <w:b/>
        </w:rPr>
        <w:t xml:space="preserve">Must remember:  </w:t>
      </w:r>
      <w:r>
        <w:t>model defines/represents the model capability; invoke() actually executes it.</w:t>
      </w:r>
    </w:p>
    <w:p w14:paraId="18B7B231" w14:textId="77777777" w:rsidR="00FC1B7F" w:rsidRDefault="00000000">
      <w:pPr>
        <w:pStyle w:val="Heading2"/>
      </w:pPr>
      <w:r>
        <w:t>18. PromptTemplate vs ChatPromptTemplate</w:t>
      </w:r>
    </w:p>
    <w:p w14:paraId="5A3BBD84" w14:textId="77777777" w:rsidR="00FC1B7F" w:rsidRDefault="00000000">
      <w:r>
        <w:t>Prompts turn raw inputs into structured instructions for the model. A prompt template lets you reuse the same instruction structure while inserting variables.</w:t>
      </w:r>
    </w:p>
    <w:p w14:paraId="40E2683D" w14:textId="77777777" w:rsidR="00FC1B7F" w:rsidRDefault="00000000">
      <w:pPr>
        <w:pStyle w:val="Code"/>
        <w:keepLines/>
        <w:rPr>
          <w:rFonts w:hint="eastAsia"/>
        </w:rPr>
      </w:pPr>
      <w:r>
        <w:t>const prompt = ChatPromptTemplate.fromTemplate(`</w:t>
      </w:r>
      <w:r>
        <w:br/>
        <w:t>Answer using context:</w:t>
      </w:r>
      <w:r>
        <w:br/>
        <w:t>{context}</w:t>
      </w:r>
      <w:r>
        <w:br/>
      </w:r>
      <w:r>
        <w:br/>
        <w:t>Question:</w:t>
      </w:r>
      <w:r>
        <w:br/>
        <w:t>{question}</w:t>
      </w:r>
      <w:r>
        <w:br/>
        <w:t>`);</w:t>
      </w:r>
    </w:p>
    <w:p w14:paraId="48C5CC98" w14:textId="77777777" w:rsidR="00FC1B7F" w:rsidRDefault="00000000">
      <w:pPr>
        <w:pStyle w:val="Heading2"/>
      </w:pPr>
      <w:r>
        <w:t>19. Runnable</w:t>
      </w:r>
    </w:p>
    <w:p w14:paraId="6746B44A" w14:textId="77777777" w:rsidR="00FC1B7F" w:rsidRDefault="00000000">
      <w:pPr>
        <w:pStyle w:val="Callout"/>
      </w:pPr>
      <w:r>
        <w:rPr>
          <w:b/>
        </w:rPr>
        <w:t xml:space="preserve">Definition:  </w:t>
      </w:r>
      <w:r>
        <w:t>A Runnable is something LangChain knows how to execute in a standardized way. It can be invoked and can be composed with other runnables.</w:t>
      </w:r>
    </w:p>
    <w:p w14:paraId="1E7F6941" w14:textId="77777777" w:rsidR="00FC1B7F" w:rsidRDefault="00000000">
      <w:pPr>
        <w:pStyle w:val="Code"/>
        <w:keepLines/>
        <w:rPr>
          <w:rFonts w:hint="eastAsia"/>
        </w:rPr>
      </w:pPr>
      <w:r>
        <w:t>input</w:t>
      </w:r>
      <w:r>
        <w:br/>
        <w:t xml:space="preserve">  ↓</w:t>
      </w:r>
      <w:r>
        <w:br/>
        <w:t>Runnable</w:t>
      </w:r>
      <w:r>
        <w:br/>
        <w:t xml:space="preserve">  ↓</w:t>
      </w:r>
      <w:r>
        <w:br/>
        <w:t>output</w:t>
      </w:r>
    </w:p>
    <w:p w14:paraId="18F5AB72" w14:textId="77777777" w:rsidR="00FC1B7F" w:rsidRDefault="00000000">
      <w:pPr>
        <w:pStyle w:val="Heading2"/>
      </w:pPr>
      <w:r>
        <w:t>20. LCEL and .pipe()</w:t>
      </w:r>
    </w:p>
    <w:p w14:paraId="23BEFD2C" w14:textId="77777777" w:rsidR="00FC1B7F" w:rsidRDefault="00000000">
      <w:r>
        <w:t>LCEL (LangChain Expression Language) is the composition style used to connect runnables into pipelines.</w:t>
      </w:r>
    </w:p>
    <w:p w14:paraId="710342C5" w14:textId="77777777" w:rsidR="00FC1B7F" w:rsidRDefault="00000000">
      <w:pPr>
        <w:pStyle w:val="Code"/>
        <w:keepLines/>
        <w:rPr>
          <w:rFonts w:hint="eastAsia"/>
        </w:rPr>
      </w:pPr>
      <w:r>
        <w:t>prompt</w:t>
      </w:r>
      <w:r>
        <w:br/>
        <w:t xml:space="preserve">  ↓ .pipe()</w:t>
      </w:r>
      <w:r>
        <w:br/>
        <w:t>model</w:t>
      </w:r>
      <w:r>
        <w:br/>
        <w:t xml:space="preserve">  ↓ .pipe()</w:t>
      </w:r>
      <w:r>
        <w:br/>
        <w:t>parser</w:t>
      </w:r>
    </w:p>
    <w:p w14:paraId="25256BD7" w14:textId="77777777" w:rsidR="00FC1B7F" w:rsidRDefault="00000000">
      <w:r>
        <w:t>The mental model is function composition: output of one runnable becomes the input of the next runnable.</w:t>
      </w:r>
    </w:p>
    <w:p w14:paraId="27A6DCB7" w14:textId="77777777" w:rsidR="00FC1B7F" w:rsidRDefault="00000000">
      <w:pPr>
        <w:pStyle w:val="Heading2"/>
      </w:pPr>
      <w:r>
        <w:t>21. RunnablePassthrough</w:t>
      </w:r>
    </w:p>
    <w:p w14:paraId="476E2881" w14:textId="77777777" w:rsidR="00FC1B7F" w:rsidRDefault="00000000">
      <w:r>
        <w:t>RunnablePassthrough returns the input unchanged. It is useful when part of a parallel pipeline should preserve the original input.</w:t>
      </w:r>
    </w:p>
    <w:p w14:paraId="6814B667" w14:textId="77777777" w:rsidR="00FC1B7F" w:rsidRDefault="00000000">
      <w:pPr>
        <w:pStyle w:val="Code"/>
        <w:keepLines/>
        <w:rPr>
          <w:rFonts w:hint="eastAsia"/>
        </w:rPr>
      </w:pPr>
      <w:r>
        <w:lastRenderedPageBreak/>
        <w:t>RunnableParallel.from({</w:t>
      </w:r>
      <w:r>
        <w:br/>
        <w:t xml:space="preserve">  context: retriever,</w:t>
      </w:r>
      <w:r>
        <w:br/>
        <w:t xml:space="preserve">  question: new RunnablePassthrough()</w:t>
      </w:r>
      <w:r>
        <w:br/>
        <w:t>})</w:t>
      </w:r>
    </w:p>
    <w:p w14:paraId="7DA66994" w14:textId="77777777" w:rsidR="00FC1B7F" w:rsidRDefault="00000000">
      <w:pPr>
        <w:pStyle w:val="Heading2"/>
      </w:pPr>
      <w:r>
        <w:t>22. RunnableParallel</w:t>
      </w:r>
    </w:p>
    <w:p w14:paraId="742D3CA3" w14:textId="77777777" w:rsidR="00FC1B7F" w:rsidRDefault="00000000">
      <w:r>
        <w:t>RunnableParallel runs multiple independent branches from the same input and combines their outputs into an object.</w:t>
      </w:r>
    </w:p>
    <w:p w14:paraId="067C2C62" w14:textId="77777777" w:rsidR="00FC1B7F" w:rsidRDefault="00000000">
      <w:pPr>
        <w:pStyle w:val="Code"/>
        <w:keepLines/>
        <w:rPr>
          <w:rFonts w:hint="eastAsia"/>
        </w:rPr>
      </w:pPr>
      <w:r>
        <w:t>input</w:t>
      </w:r>
      <w:r>
        <w:br/>
        <w:t xml:space="preserve">  ├── branch A</w:t>
      </w:r>
      <w:r>
        <w:br/>
        <w:t xml:space="preserve">  └── branch B</w:t>
      </w:r>
      <w:r>
        <w:br/>
        <w:t xml:space="preserve">       ↓</w:t>
      </w:r>
      <w:r>
        <w:br/>
        <w:t xml:space="preserve">   combined object</w:t>
      </w:r>
    </w:p>
    <w:p w14:paraId="64BF661E" w14:textId="77777777" w:rsidR="00FC1B7F" w:rsidRDefault="00000000">
      <w:pPr>
        <w:pStyle w:val="Callout"/>
      </w:pPr>
      <w:r>
        <w:rPr>
          <w:b/>
        </w:rPr>
        <w:t xml:space="preserve">Must remember:  </w:t>
      </w:r>
      <w:r>
        <w:t>RunnableParallel = fan-out into independent computations; RunnablePassthrough = keep the original input unchanged.</w:t>
      </w:r>
    </w:p>
    <w:p w14:paraId="1DBD87C9" w14:textId="77777777" w:rsidR="00FC1B7F" w:rsidRDefault="00000000">
      <w:r>
        <w:br w:type="page"/>
      </w:r>
    </w:p>
    <w:p w14:paraId="0B0ED94E" w14:textId="77777777" w:rsidR="00FC1B7F" w:rsidRDefault="00000000">
      <w:pPr>
        <w:pStyle w:val="Heading1"/>
      </w:pPr>
      <w:r>
        <w:lastRenderedPageBreak/>
        <w:t>Part IV — Tools and Agents</w:t>
      </w:r>
    </w:p>
    <w:p w14:paraId="53B32A0D" w14:textId="77777777" w:rsidR="00FC1B7F" w:rsidRDefault="00000000">
      <w:pPr>
        <w:pStyle w:val="Heading2"/>
      </w:pPr>
      <w:r>
        <w:t>23. Why Tools Exist</w:t>
      </w:r>
    </w:p>
    <w:p w14:paraId="1B610EB7" w14:textId="77777777" w:rsidR="00FC1B7F" w:rsidRDefault="00000000">
      <w:r>
        <w:t>An LLM alone cannot safely or reliably perform every real-world operation. Tools expose capabilities such as weather lookup, database search, API calls or a RAG search function.</w:t>
      </w:r>
    </w:p>
    <w:p w14:paraId="757E3BB9" w14:textId="77777777" w:rsidR="00FC1B7F" w:rsidRDefault="00000000">
      <w:pPr>
        <w:pStyle w:val="Heading2"/>
      </w:pPr>
      <w:r>
        <w:t>24. Defining a Tool</w:t>
      </w:r>
    </w:p>
    <w:p w14:paraId="06C61FB9" w14:textId="77777777" w:rsidR="00FC1B7F" w:rsidRDefault="00000000">
      <w:pPr>
        <w:pStyle w:val="Code"/>
        <w:keepLines/>
        <w:rPr>
          <w:rFonts w:hint="eastAsia"/>
        </w:rPr>
      </w:pPr>
      <w:r>
        <w:t>const weatherTool = tool(</w:t>
      </w:r>
      <w:r>
        <w:br/>
        <w:t xml:space="preserve">  async ({ city }) =&gt; ({</w:t>
      </w:r>
      <w:r>
        <w:br/>
        <w:t xml:space="preserve">    city,</w:t>
      </w:r>
      <w:r>
        <w:br/>
        <w:t xml:space="preserve">    temperature: "30°C",</w:t>
      </w:r>
      <w:r>
        <w:br/>
        <w:t xml:space="preserve">    condition: "Sunny"</w:t>
      </w:r>
      <w:r>
        <w:br/>
        <w:t xml:space="preserve">  }),</w:t>
      </w:r>
      <w:r>
        <w:br/>
        <w:t xml:space="preserve">  {</w:t>
      </w:r>
      <w:r>
        <w:br/>
        <w:t xml:space="preserve">    name: "get_weather",</w:t>
      </w:r>
      <w:r>
        <w:br/>
        <w:t xml:space="preserve">    description: "Get current weather for a city.",</w:t>
      </w:r>
      <w:r>
        <w:br/>
        <w:t xml:space="preserve">    schema: z.object({ city: z.string() })</w:t>
      </w:r>
      <w:r>
        <w:br/>
        <w:t xml:space="preserve">  }</w:t>
      </w:r>
      <w:r>
        <w:br/>
        <w:t>);</w:t>
      </w:r>
    </w:p>
    <w:p w14:paraId="79BBA4E4" w14:textId="77777777" w:rsidR="00FC1B7F" w:rsidRDefault="00000000">
      <w:r>
        <w:t>The Zod schema describes the tool input shape. The description helps the LLM decide when the tool is appropriate.</w:t>
      </w:r>
    </w:p>
    <w:p w14:paraId="2EB1B0DF" w14:textId="77777777" w:rsidR="00FC1B7F" w:rsidRDefault="00000000">
      <w:pPr>
        <w:pStyle w:val="Heading2"/>
      </w:pPr>
      <w:r>
        <w:t>25. bindTools()</w:t>
      </w:r>
    </w:p>
    <w:p w14:paraId="71DB202B" w14:textId="77777777" w:rsidR="00FC1B7F" w:rsidRDefault="00000000">
      <w:pPr>
        <w:pStyle w:val="Code"/>
        <w:keepLines/>
        <w:rPr>
          <w:rFonts w:hint="eastAsia"/>
        </w:rPr>
      </w:pPr>
      <w:r>
        <w:t>const modelWithTools = model.bindTools([</w:t>
      </w:r>
      <w:r>
        <w:br/>
        <w:t xml:space="preserve">  weatherTool,</w:t>
      </w:r>
      <w:r>
        <w:br/>
        <w:t xml:space="preserve">  timeTool,</w:t>
      </w:r>
      <w:r>
        <w:br/>
        <w:t xml:space="preserve">  ragTool</w:t>
      </w:r>
      <w:r>
        <w:br/>
        <w:t>]);</w:t>
      </w:r>
    </w:p>
    <w:p w14:paraId="7E6E048F" w14:textId="77777777" w:rsidR="00FC1B7F" w:rsidRDefault="00000000">
      <w:r>
        <w:t>bindTools configures the model with the available tool definitions. This does not itself execute the tools.</w:t>
      </w:r>
    </w:p>
    <w:p w14:paraId="5DB1D45D" w14:textId="77777777" w:rsidR="00FC1B7F" w:rsidRDefault="00000000">
      <w:pPr>
        <w:pStyle w:val="Heading2"/>
      </w:pPr>
      <w:r>
        <w:t>26. Tool Call Lifecycle</w:t>
      </w:r>
    </w:p>
    <w:p w14:paraId="0A2CDBB7" w14:textId="77777777" w:rsidR="00FC1B7F" w:rsidRDefault="00000000">
      <w:pPr>
        <w:pStyle w:val="Code"/>
        <w:keepLines/>
        <w:rPr>
          <w:rFonts w:hint="eastAsia"/>
        </w:rPr>
      </w:pPr>
      <w:r>
        <w:t>User</w:t>
      </w:r>
      <w:r>
        <w:br/>
        <w:t xml:space="preserve"> ↓</w:t>
      </w:r>
      <w:r>
        <w:br/>
        <w:t>modelWithTools</w:t>
      </w:r>
      <w:r>
        <w:br/>
        <w:t xml:space="preserve"> ↓</w:t>
      </w:r>
      <w:r>
        <w:br/>
        <w:t>AIMessage with tool_calls</w:t>
      </w:r>
      <w:r>
        <w:br/>
        <w:t xml:space="preserve"> ↓</w:t>
      </w:r>
      <w:r>
        <w:br/>
        <w:t>application/tool runtime executes tool</w:t>
      </w:r>
      <w:r>
        <w:br/>
        <w:t xml:space="preserve"> ↓</w:t>
      </w:r>
      <w:r>
        <w:br/>
        <w:t>ToolMessage</w:t>
      </w:r>
      <w:r>
        <w:br/>
        <w:t xml:space="preserve"> ↓</w:t>
      </w:r>
      <w:r>
        <w:br/>
        <w:t>model sees result</w:t>
      </w:r>
      <w:r>
        <w:br/>
        <w:t xml:space="preserve"> ↓</w:t>
      </w:r>
      <w:r>
        <w:br/>
        <w:t>final AIMessage</w:t>
      </w:r>
    </w:p>
    <w:p w14:paraId="75F5AC7B" w14:textId="77777777" w:rsidR="00FC1B7F" w:rsidRDefault="00000000">
      <w:pPr>
        <w:pStyle w:val="Callout"/>
      </w:pPr>
      <w:r>
        <w:rPr>
          <w:b/>
        </w:rPr>
        <w:t xml:space="preserve">Must remember:  </w:t>
      </w:r>
      <w:r>
        <w:t>Tool Calling = the model decides/requests a tool. The tool runtime executes the requested capability.</w:t>
      </w:r>
    </w:p>
    <w:p w14:paraId="6CE6E2F1" w14:textId="77777777" w:rsidR="00FC1B7F" w:rsidRDefault="00000000">
      <w:pPr>
        <w:pStyle w:val="Heading2"/>
      </w:pPr>
      <w:r>
        <w:lastRenderedPageBreak/>
        <w:t>27. Multiple Tools</w:t>
      </w:r>
    </w:p>
    <w:p w14:paraId="709D25EB" w14:textId="77777777" w:rsidR="00FC1B7F" w:rsidRDefault="00000000">
      <w:r>
        <w:t>A model can have multiple tools. The model may request one or more tools. Independent calls can be executed in parallel; dependent calls must be sequenced.</w:t>
      </w:r>
    </w:p>
    <w:p w14:paraId="57C497A3" w14:textId="77777777" w:rsidR="00FC1B7F" w:rsidRDefault="00000000">
      <w:pPr>
        <w:pStyle w:val="Heading2"/>
      </w:pPr>
      <w:r>
        <w:t>28. Tool Registry Mental Model</w:t>
      </w:r>
    </w:p>
    <w:p w14:paraId="2BFA3E61" w14:textId="77777777" w:rsidR="00FC1B7F" w:rsidRDefault="00000000">
      <w:pPr>
        <w:pStyle w:val="Code"/>
        <w:keepLines/>
        <w:rPr>
          <w:rFonts w:hint="eastAsia"/>
        </w:rPr>
      </w:pPr>
      <w:r>
        <w:t>tools = [weatherTool, timeTool, ragTool]</w:t>
      </w:r>
      <w:r>
        <w:br/>
      </w:r>
      <w:r>
        <w:br/>
        <w:t>model.bindTools(tools)</w:t>
      </w:r>
      <w:r>
        <w:br/>
      </w:r>
      <w:r>
        <w:br/>
        <w:t>ToolNode(tools)</w:t>
      </w:r>
    </w:p>
    <w:p w14:paraId="3A37D3E0" w14:textId="77777777" w:rsidR="00FC1B7F" w:rsidRDefault="00000000">
      <w:pPr>
        <w:pStyle w:val="Heading2"/>
      </w:pPr>
      <w:r>
        <w:t>29. RAG as a Tool</w:t>
      </w:r>
    </w:p>
    <w:p w14:paraId="0AC7FA8A" w14:textId="77777777" w:rsidR="00FC1B7F" w:rsidRDefault="00000000">
      <w:r>
        <w:t>A RAG chain is a fixed process. Wrapping it as a tool turns that fixed process into an LLM-callable capability.</w:t>
      </w:r>
    </w:p>
    <w:p w14:paraId="34E34285" w14:textId="77777777" w:rsidR="00FC1B7F" w:rsidRDefault="00000000">
      <w:pPr>
        <w:pStyle w:val="Code"/>
        <w:keepLines/>
        <w:rPr>
          <w:rFonts w:hint="eastAsia"/>
        </w:rPr>
      </w:pPr>
      <w:r>
        <w:t>const ragTool = tool(</w:t>
      </w:r>
      <w:r>
        <w:br/>
        <w:t xml:space="preserve">  async ({ question }) =&gt;</w:t>
      </w:r>
      <w:r>
        <w:br/>
        <w:t xml:space="preserve">    await ragChain.invoke(question),</w:t>
      </w:r>
      <w:r>
        <w:br/>
        <w:t xml:space="preserve">  {</w:t>
      </w:r>
      <w:r>
        <w:br/>
        <w:t xml:space="preserve">    name: "search_knowledge_base",</w:t>
      </w:r>
      <w:r>
        <w:br/>
        <w:t xml:space="preserve">    description: "Retrieve and answer from stored knowledge.",</w:t>
      </w:r>
      <w:r>
        <w:br/>
        <w:t xml:space="preserve">    schema: z.object({ question: z.string() })</w:t>
      </w:r>
      <w:r>
        <w:br/>
        <w:t xml:space="preserve">  }</w:t>
      </w:r>
      <w:r>
        <w:br/>
        <w:t>);</w:t>
      </w:r>
    </w:p>
    <w:p w14:paraId="0D7BBF9C" w14:textId="77777777" w:rsidR="00FC1B7F" w:rsidRDefault="00000000">
      <w:pPr>
        <w:pStyle w:val="Heading2"/>
      </w:pPr>
      <w:r>
        <w:t>30. Agent Mental Model</w:t>
      </w:r>
    </w:p>
    <w:p w14:paraId="5F728E99" w14:textId="77777777" w:rsidR="00FC1B7F" w:rsidRDefault="00000000">
      <w:pPr>
        <w:pStyle w:val="Code"/>
        <w:keepLines/>
        <w:rPr>
          <w:rFonts w:hint="eastAsia"/>
        </w:rPr>
      </w:pPr>
      <w:r>
        <w:t>Agent</w:t>
      </w:r>
      <w:r>
        <w:br/>
        <w:t>├── Model</w:t>
      </w:r>
      <w:r>
        <w:br/>
        <w:t>├── Tools</w:t>
      </w:r>
      <w:r>
        <w:br/>
        <w:t>├── State / message history</w:t>
      </w:r>
      <w:r>
        <w:br/>
        <w:t>└── Execution loop</w:t>
      </w:r>
    </w:p>
    <w:p w14:paraId="48D575FF" w14:textId="77777777" w:rsidR="00FC1B7F" w:rsidRDefault="00000000">
      <w:r>
        <w:t>A chain follows a known process. An agent is useful when the LLM should dynamically decide what action/tool to take next.</w:t>
      </w:r>
    </w:p>
    <w:p w14:paraId="401C9F7D" w14:textId="77777777" w:rsidR="00FC1B7F" w:rsidRDefault="00000000">
      <w:pPr>
        <w:pStyle w:val="Heading2"/>
      </w:pPr>
      <w:r>
        <w:t>31. createAgent()</w:t>
      </w:r>
    </w:p>
    <w:p w14:paraId="251F4ECF" w14:textId="77777777" w:rsidR="00FC1B7F" w:rsidRDefault="00000000">
      <w:pPr>
        <w:pStyle w:val="Code"/>
        <w:keepLines/>
        <w:rPr>
          <w:rFonts w:hint="eastAsia"/>
        </w:rPr>
      </w:pPr>
      <w:r>
        <w:t>const agent = createAgent({</w:t>
      </w:r>
      <w:r>
        <w:br/>
        <w:t xml:space="preserve">  model,</w:t>
      </w:r>
      <w:r>
        <w:br/>
        <w:t xml:space="preserve">  tools,</w:t>
      </w:r>
      <w:r>
        <w:br/>
        <w:t xml:space="preserve">  systemPrompt: "..."</w:t>
      </w:r>
      <w:r>
        <w:br/>
        <w:t>});</w:t>
      </w:r>
      <w:r>
        <w:br/>
      </w:r>
      <w:r>
        <w:br/>
        <w:t>const result = await agent.invoke({</w:t>
      </w:r>
      <w:r>
        <w:br/>
        <w:t xml:space="preserve">  messages: [new HumanMessage("...")]</w:t>
      </w:r>
      <w:r>
        <w:br/>
        <w:t>});</w:t>
      </w:r>
    </w:p>
    <w:p w14:paraId="3D1F3138" w14:textId="77777777" w:rsidR="00FC1B7F" w:rsidRDefault="00000000">
      <w:r>
        <w:t>Construction configures the agent; invoke() runs the agent. The current JS agent API uses createAgent() in the learning path.</w:t>
      </w:r>
    </w:p>
    <w:p w14:paraId="70AFF8E6" w14:textId="77777777" w:rsidR="00FC1B7F" w:rsidRDefault="00000000">
      <w:pPr>
        <w:pStyle w:val="Heading2"/>
      </w:pPr>
      <w:r>
        <w:lastRenderedPageBreak/>
        <w:t>32. Agent Loop</w:t>
      </w:r>
    </w:p>
    <w:p w14:paraId="29EC7B4E" w14:textId="77777777" w:rsidR="00FC1B7F" w:rsidRDefault="00000000">
      <w:pPr>
        <w:pStyle w:val="Code"/>
        <w:keepLines/>
        <w:rPr>
          <w:rFonts w:hint="eastAsia"/>
        </w:rPr>
      </w:pPr>
      <w:r>
        <w:t>LLM</w:t>
      </w:r>
      <w:r>
        <w:br/>
        <w:t xml:space="preserve"> ↓</w:t>
      </w:r>
      <w:r>
        <w:br/>
        <w:t>Does latest AIMessage have tool_calls?</w:t>
      </w:r>
      <w:r>
        <w:br/>
        <w:t xml:space="preserve"> ├── No → END</w:t>
      </w:r>
      <w:r>
        <w:br/>
        <w:t xml:space="preserve"> └── Yes</w:t>
      </w:r>
      <w:r>
        <w:br/>
        <w:t xml:space="preserve">       ↓</w:t>
      </w:r>
      <w:r>
        <w:br/>
        <w:t xml:space="preserve">   execute tool(s)</w:t>
      </w:r>
      <w:r>
        <w:br/>
        <w:t xml:space="preserve">       ↓</w:t>
      </w:r>
      <w:r>
        <w:br/>
        <w:t xml:space="preserve">   ToolMessage</w:t>
      </w:r>
      <w:r>
        <w:br/>
        <w:t xml:space="preserve">       ↓</w:t>
      </w:r>
      <w:r>
        <w:br/>
        <w:t xml:space="preserve">      LLM</w:t>
      </w:r>
      <w:r>
        <w:br/>
        <w:t xml:space="preserve">       ↓</w:t>
      </w:r>
      <w:r>
        <w:br/>
        <w:t xml:space="preserve">     repeat</w:t>
      </w:r>
    </w:p>
    <w:p w14:paraId="70431A9A" w14:textId="77777777" w:rsidR="00FC1B7F" w:rsidRDefault="00000000">
      <w:pPr>
        <w:pStyle w:val="Callout"/>
      </w:pPr>
      <w:r>
        <w:rPr>
          <w:b/>
        </w:rPr>
        <w:t xml:space="preserve">Critical stopping rule:  </w:t>
      </w:r>
      <w:r>
        <w:t>The loop continues because the latest AIMessage contains non-empty tool_calls. “Tools exist” or “ToolMessage exists” is NOT the stopping condition.</w:t>
      </w:r>
    </w:p>
    <w:p w14:paraId="596079C9" w14:textId="77777777" w:rsidR="00FC1B7F" w:rsidRDefault="00000000">
      <w:pPr>
        <w:pStyle w:val="Heading2"/>
      </w:pPr>
      <w:r>
        <w:t>33. Agent vs Chain vs LangGraph</w:t>
      </w:r>
    </w:p>
    <w:tbl>
      <w:tblPr>
        <w:tblStyle w:val="TableGrid"/>
        <w:tblW w:w="0" w:type="auto"/>
        <w:jc w:val="center"/>
        <w:tblLook w:val="04A0" w:firstRow="1" w:lastRow="0" w:firstColumn="1" w:lastColumn="0" w:noHBand="0" w:noVBand="1"/>
      </w:tblPr>
      <w:tblGrid>
        <w:gridCol w:w="3408"/>
        <w:gridCol w:w="3408"/>
        <w:gridCol w:w="3408"/>
      </w:tblGrid>
      <w:tr w:rsidR="00FC1B7F" w14:paraId="16C8EE3F" w14:textId="77777777">
        <w:trPr>
          <w:tblHeader/>
          <w:jc w:val="center"/>
        </w:trPr>
        <w:tc>
          <w:tcPr>
            <w:tcW w:w="3408" w:type="dxa"/>
            <w:shd w:val="clear" w:color="auto" w:fill="D9EAF7"/>
            <w:tcMar>
              <w:top w:w="80" w:type="dxa"/>
              <w:left w:w="80" w:type="dxa"/>
              <w:bottom w:w="80" w:type="dxa"/>
              <w:right w:w="80" w:type="dxa"/>
            </w:tcMar>
            <w:vAlign w:val="center"/>
          </w:tcPr>
          <w:p w14:paraId="652CE6F7" w14:textId="77777777" w:rsidR="00FC1B7F" w:rsidRDefault="00000000">
            <w:r>
              <w:rPr>
                <w:b/>
              </w:rPr>
              <w:t>Abstraction</w:t>
            </w:r>
          </w:p>
        </w:tc>
        <w:tc>
          <w:tcPr>
            <w:tcW w:w="3408" w:type="dxa"/>
            <w:shd w:val="clear" w:color="auto" w:fill="D9EAF7"/>
            <w:tcMar>
              <w:top w:w="80" w:type="dxa"/>
              <w:left w:w="80" w:type="dxa"/>
              <w:bottom w:w="80" w:type="dxa"/>
              <w:right w:w="80" w:type="dxa"/>
            </w:tcMar>
            <w:vAlign w:val="center"/>
          </w:tcPr>
          <w:p w14:paraId="06A56E7F" w14:textId="77777777" w:rsidR="00FC1B7F" w:rsidRDefault="00000000">
            <w:r>
              <w:rPr>
                <w:b/>
              </w:rPr>
              <w:t>Best mental model</w:t>
            </w:r>
          </w:p>
        </w:tc>
        <w:tc>
          <w:tcPr>
            <w:tcW w:w="3408" w:type="dxa"/>
            <w:shd w:val="clear" w:color="auto" w:fill="D9EAF7"/>
            <w:tcMar>
              <w:top w:w="80" w:type="dxa"/>
              <w:left w:w="80" w:type="dxa"/>
              <w:bottom w:w="80" w:type="dxa"/>
              <w:right w:w="80" w:type="dxa"/>
            </w:tcMar>
            <w:vAlign w:val="center"/>
          </w:tcPr>
          <w:p w14:paraId="138CACAC" w14:textId="77777777" w:rsidR="00FC1B7F" w:rsidRDefault="00000000">
            <w:r>
              <w:rPr>
                <w:b/>
              </w:rPr>
              <w:t>Control</w:t>
            </w:r>
          </w:p>
        </w:tc>
      </w:tr>
      <w:tr w:rsidR="00FC1B7F" w14:paraId="34646F87" w14:textId="77777777">
        <w:trPr>
          <w:jc w:val="center"/>
        </w:trPr>
        <w:tc>
          <w:tcPr>
            <w:tcW w:w="3408" w:type="dxa"/>
            <w:tcMar>
              <w:top w:w="80" w:type="dxa"/>
              <w:left w:w="80" w:type="dxa"/>
              <w:bottom w:w="80" w:type="dxa"/>
              <w:right w:w="80" w:type="dxa"/>
            </w:tcMar>
          </w:tcPr>
          <w:p w14:paraId="35689D5C" w14:textId="77777777" w:rsidR="00FC1B7F" w:rsidRDefault="00000000">
            <w:r>
              <w:t>Chain</w:t>
            </w:r>
          </w:p>
        </w:tc>
        <w:tc>
          <w:tcPr>
            <w:tcW w:w="3408" w:type="dxa"/>
            <w:tcMar>
              <w:top w:w="80" w:type="dxa"/>
              <w:left w:w="80" w:type="dxa"/>
              <w:bottom w:w="80" w:type="dxa"/>
              <w:right w:w="80" w:type="dxa"/>
            </w:tcMar>
          </w:tcPr>
          <w:p w14:paraId="0969AE4A" w14:textId="77777777" w:rsidR="00FC1B7F" w:rsidRDefault="00000000">
            <w:r>
              <w:t>Known fixed sequence A → B → C</w:t>
            </w:r>
          </w:p>
        </w:tc>
        <w:tc>
          <w:tcPr>
            <w:tcW w:w="3408" w:type="dxa"/>
            <w:tcMar>
              <w:top w:w="80" w:type="dxa"/>
              <w:left w:w="80" w:type="dxa"/>
              <w:bottom w:w="80" w:type="dxa"/>
              <w:right w:w="80" w:type="dxa"/>
            </w:tcMar>
          </w:tcPr>
          <w:p w14:paraId="364FF485" w14:textId="77777777" w:rsidR="00FC1B7F" w:rsidRDefault="00000000">
            <w:r>
              <w:t>Application/framework defines path</w:t>
            </w:r>
          </w:p>
        </w:tc>
      </w:tr>
      <w:tr w:rsidR="00FC1B7F" w14:paraId="511A8F08" w14:textId="77777777">
        <w:trPr>
          <w:jc w:val="center"/>
        </w:trPr>
        <w:tc>
          <w:tcPr>
            <w:tcW w:w="3408" w:type="dxa"/>
            <w:tcMar>
              <w:top w:w="80" w:type="dxa"/>
              <w:left w:w="80" w:type="dxa"/>
              <w:bottom w:w="80" w:type="dxa"/>
              <w:right w:w="80" w:type="dxa"/>
            </w:tcMar>
          </w:tcPr>
          <w:p w14:paraId="0C176663" w14:textId="77777777" w:rsidR="00FC1B7F" w:rsidRDefault="00000000">
            <w:r>
              <w:t>Agent</w:t>
            </w:r>
          </w:p>
        </w:tc>
        <w:tc>
          <w:tcPr>
            <w:tcW w:w="3408" w:type="dxa"/>
            <w:tcMar>
              <w:top w:w="80" w:type="dxa"/>
              <w:left w:w="80" w:type="dxa"/>
              <w:bottom w:w="80" w:type="dxa"/>
              <w:right w:w="80" w:type="dxa"/>
            </w:tcMar>
          </w:tcPr>
          <w:p w14:paraId="78BF9D5B" w14:textId="77777777" w:rsidR="00FC1B7F" w:rsidRDefault="00000000">
            <w:r>
              <w:t>LLM decides next action/tool</w:t>
            </w:r>
          </w:p>
        </w:tc>
        <w:tc>
          <w:tcPr>
            <w:tcW w:w="3408" w:type="dxa"/>
            <w:tcMar>
              <w:top w:w="80" w:type="dxa"/>
              <w:left w:w="80" w:type="dxa"/>
              <w:bottom w:w="80" w:type="dxa"/>
              <w:right w:w="80" w:type="dxa"/>
            </w:tcMar>
          </w:tcPr>
          <w:p w14:paraId="6A04B181" w14:textId="77777777" w:rsidR="00FC1B7F" w:rsidRDefault="00000000">
            <w:r>
              <w:t>LLM controls route dynamically</w:t>
            </w:r>
          </w:p>
        </w:tc>
      </w:tr>
      <w:tr w:rsidR="00FC1B7F" w14:paraId="5D51DCD9" w14:textId="77777777">
        <w:trPr>
          <w:jc w:val="center"/>
        </w:trPr>
        <w:tc>
          <w:tcPr>
            <w:tcW w:w="3408" w:type="dxa"/>
            <w:tcMar>
              <w:top w:w="80" w:type="dxa"/>
              <w:left w:w="80" w:type="dxa"/>
              <w:bottom w:w="80" w:type="dxa"/>
              <w:right w:w="80" w:type="dxa"/>
            </w:tcMar>
          </w:tcPr>
          <w:p w14:paraId="02EE18B3" w14:textId="77777777" w:rsidR="00FC1B7F" w:rsidRDefault="00000000">
            <w:r>
              <w:t>LangGraph</w:t>
            </w:r>
          </w:p>
        </w:tc>
        <w:tc>
          <w:tcPr>
            <w:tcW w:w="3408" w:type="dxa"/>
            <w:tcMar>
              <w:top w:w="80" w:type="dxa"/>
              <w:left w:w="80" w:type="dxa"/>
              <w:bottom w:w="80" w:type="dxa"/>
              <w:right w:w="80" w:type="dxa"/>
            </w:tcMar>
          </w:tcPr>
          <w:p w14:paraId="033648FF" w14:textId="77777777" w:rsidR="00FC1B7F" w:rsidRDefault="00000000">
            <w:r>
              <w:t>Explicit stateful workflow with controlled routing</w:t>
            </w:r>
          </w:p>
        </w:tc>
        <w:tc>
          <w:tcPr>
            <w:tcW w:w="3408" w:type="dxa"/>
            <w:tcMar>
              <w:top w:w="80" w:type="dxa"/>
              <w:left w:w="80" w:type="dxa"/>
              <w:bottom w:w="80" w:type="dxa"/>
              <w:right w:w="80" w:type="dxa"/>
            </w:tcMar>
          </w:tcPr>
          <w:p w14:paraId="549B1A6E" w14:textId="77777777" w:rsidR="00FC1B7F" w:rsidRDefault="00000000">
            <w:r>
              <w:t>Graph controls structure; LLM can still reason inside nodes</w:t>
            </w:r>
          </w:p>
        </w:tc>
      </w:tr>
    </w:tbl>
    <w:p w14:paraId="289262CD" w14:textId="77777777" w:rsidR="00FC1B7F" w:rsidRDefault="00FC1B7F"/>
    <w:p w14:paraId="12E51084" w14:textId="77777777" w:rsidR="00FC1B7F" w:rsidRDefault="00000000">
      <w:r>
        <w:br w:type="page"/>
      </w:r>
    </w:p>
    <w:p w14:paraId="78B75AB6" w14:textId="77777777" w:rsidR="00FC1B7F" w:rsidRDefault="00000000">
      <w:pPr>
        <w:pStyle w:val="Heading1"/>
      </w:pPr>
      <w:r>
        <w:lastRenderedPageBreak/>
        <w:t>Part V — LangGraph Core</w:t>
      </w:r>
    </w:p>
    <w:p w14:paraId="2D1FF240" w14:textId="77777777" w:rsidR="00FC1B7F" w:rsidRDefault="00000000">
      <w:pPr>
        <w:pStyle w:val="Heading2"/>
      </w:pPr>
      <w:r>
        <w:t>34. Why LangGraph Exists</w:t>
      </w:r>
    </w:p>
    <w:p w14:paraId="3D9D5E16" w14:textId="77777777" w:rsidR="00FC1B7F" w:rsidRDefault="00000000">
      <w:r>
        <w:t>Chains are good when the process is known. Agents are good when the LLM should dynamically choose actions. LangGraph is useful when you need explicit orchestration around stateful, multi-step, branching, looping, parallel or pausable workflows.</w:t>
      </w:r>
    </w:p>
    <w:p w14:paraId="592F4DDA" w14:textId="77777777" w:rsidR="00FC1B7F" w:rsidRDefault="00000000">
      <w:pPr>
        <w:pStyle w:val="Code"/>
        <w:keepLines/>
        <w:rPr>
          <w:rFonts w:hint="eastAsia"/>
        </w:rPr>
      </w:pPr>
      <w:r>
        <w:t>State</w:t>
      </w:r>
      <w:r>
        <w:br/>
        <w:t xml:space="preserve">  ↓</w:t>
      </w:r>
      <w:r>
        <w:br/>
        <w:t>Nodes (work)</w:t>
      </w:r>
      <w:r>
        <w:br/>
        <w:t xml:space="preserve">  ↓</w:t>
      </w:r>
      <w:r>
        <w:br/>
        <w:t>Edges (route)</w:t>
      </w:r>
      <w:r>
        <w:br/>
        <w:t xml:space="preserve">  ↓</w:t>
      </w:r>
      <w:r>
        <w:br/>
        <w:t>Conditional routing / loops / branches</w:t>
      </w:r>
      <w:r>
        <w:br/>
        <w:t xml:space="preserve">  ↓</w:t>
      </w:r>
      <w:r>
        <w:br/>
        <w:t>Stateful workflow</w:t>
      </w:r>
    </w:p>
    <w:p w14:paraId="06CA9890" w14:textId="77777777" w:rsidR="00FC1B7F" w:rsidRDefault="00000000">
      <w:pPr>
        <w:pStyle w:val="Heading2"/>
      </w:pPr>
      <w:r>
        <w:t>35. The Three Core Words</w:t>
      </w:r>
    </w:p>
    <w:p w14:paraId="254B8329" w14:textId="77777777" w:rsidR="00FC1B7F" w:rsidRDefault="00000000">
      <w:pPr>
        <w:pStyle w:val="Callout"/>
      </w:pPr>
      <w:r>
        <w:rPr>
          <w:b/>
        </w:rPr>
        <w:t xml:space="preserve">STATE = DATA  </w:t>
      </w:r>
      <w:r>
        <w:t>Shared workflow information carried through the execution.</w:t>
      </w:r>
    </w:p>
    <w:p w14:paraId="5CF3943C" w14:textId="77777777" w:rsidR="00FC1B7F" w:rsidRDefault="00000000">
      <w:pPr>
        <w:pStyle w:val="Callout"/>
      </w:pPr>
      <w:r>
        <w:rPr>
          <w:b/>
        </w:rPr>
        <w:t xml:space="preserve">NODE = WORK  </w:t>
      </w:r>
      <w:r>
        <w:t>Executable work that reads current state and returns a state update.</w:t>
      </w:r>
    </w:p>
    <w:p w14:paraId="078AA18F" w14:textId="77777777" w:rsidR="00FC1B7F" w:rsidRDefault="00000000">
      <w:pPr>
        <w:pStyle w:val="Callout"/>
      </w:pPr>
      <w:r>
        <w:rPr>
          <w:b/>
        </w:rPr>
        <w:t xml:space="preserve">EDGE = ROUTE  </w:t>
      </w:r>
      <w:r>
        <w:t>Connection that determines where execution goes next.</w:t>
      </w:r>
    </w:p>
    <w:p w14:paraId="6C64A3AB" w14:textId="77777777" w:rsidR="00FC1B7F" w:rsidRDefault="00000000">
      <w:pPr>
        <w:pStyle w:val="Heading2"/>
      </w:pPr>
      <w:r>
        <w:t>36. State Schema vs Runtime State</w:t>
      </w:r>
    </w:p>
    <w:p w14:paraId="6BE7C437" w14:textId="77777777" w:rsidR="00FC1B7F" w:rsidRDefault="00000000">
      <w:r>
        <w:t>const State = Annotation.Root({...}) defines the shape/contract. It is not the runtime values. app.invoke({...}) supplies initial values for one execution. Nodes receive the current runtime state and return updates; LangGraph merges those updates and continues.</w:t>
      </w:r>
    </w:p>
    <w:p w14:paraId="355F5DCE" w14:textId="77777777" w:rsidR="00FC1B7F" w:rsidRDefault="00000000">
      <w:pPr>
        <w:pStyle w:val="Code"/>
        <w:keepLines/>
        <w:rPr>
          <w:rFonts w:hint="eastAsia"/>
        </w:rPr>
      </w:pPr>
      <w:r>
        <w:t>State definition</w:t>
      </w:r>
      <w:r>
        <w:br/>
        <w:t xml:space="preserve">  = schema/contract</w:t>
      </w:r>
      <w:r>
        <w:br/>
      </w:r>
      <w:r>
        <w:br/>
        <w:t>app.invoke(initialState)</w:t>
      </w:r>
      <w:r>
        <w:br/>
        <w:t xml:space="preserve">  = initial runtime values</w:t>
      </w:r>
      <w:r>
        <w:br/>
      </w:r>
      <w:r>
        <w:br/>
        <w:t>state inside node</w:t>
      </w:r>
      <w:r>
        <w:br/>
        <w:t xml:space="preserve">  = current runtime state</w:t>
      </w:r>
    </w:p>
    <w:p w14:paraId="269E6A00" w14:textId="77777777" w:rsidR="00FC1B7F" w:rsidRDefault="00000000">
      <w:pPr>
        <w:pStyle w:val="Heading2"/>
      </w:pPr>
      <w:r>
        <w:t>37. Node Pattern</w:t>
      </w:r>
    </w:p>
    <w:p w14:paraId="26554463" w14:textId="77777777" w:rsidR="00FC1B7F" w:rsidRDefault="00000000">
      <w:pPr>
        <w:pStyle w:val="Code"/>
        <w:keepLines/>
        <w:rPr>
          <w:rFonts w:hint="eastAsia"/>
        </w:rPr>
      </w:pPr>
      <w:r>
        <w:t>const myNode = async (state) =&gt; {</w:t>
      </w:r>
      <w:r>
        <w:br/>
        <w:t xml:space="preserve">  // do work</w:t>
      </w:r>
      <w:r>
        <w:br/>
        <w:t xml:space="preserve">  return {</w:t>
      </w:r>
      <w:r>
        <w:br/>
        <w:t xml:space="preserve">    answer: "new value"</w:t>
      </w:r>
      <w:r>
        <w:br/>
        <w:t xml:space="preserve">  };</w:t>
      </w:r>
      <w:r>
        <w:br/>
        <w:t>};</w:t>
      </w:r>
    </w:p>
    <w:p w14:paraId="302D6142" w14:textId="77777777" w:rsidR="00FC1B7F" w:rsidRDefault="00000000">
      <w:r>
        <w:t>The node normally returns a partial state update, not a full copy of the state.</w:t>
      </w:r>
    </w:p>
    <w:p w14:paraId="57F8EBE7" w14:textId="77777777" w:rsidR="00FC1B7F" w:rsidRDefault="00000000">
      <w:pPr>
        <w:pStyle w:val="Heading2"/>
      </w:pPr>
      <w:r>
        <w:lastRenderedPageBreak/>
        <w:t>38. START and END</w:t>
      </w:r>
    </w:p>
    <w:p w14:paraId="037EEF56" w14:textId="77777777" w:rsidR="00FC1B7F" w:rsidRDefault="00000000">
      <w:pPr>
        <w:pStyle w:val="Code"/>
        <w:keepLines/>
        <w:rPr>
          <w:rFonts w:hint="eastAsia"/>
        </w:rPr>
      </w:pPr>
      <w:r>
        <w:t>START</w:t>
      </w:r>
      <w:r>
        <w:br/>
        <w:t xml:space="preserve"> ↓</w:t>
      </w:r>
      <w:r>
        <w:br/>
        <w:t>first node</w:t>
      </w:r>
      <w:r>
        <w:br/>
        <w:t xml:space="preserve"> ↓</w:t>
      </w:r>
      <w:r>
        <w:br/>
        <w:t>...</w:t>
      </w:r>
      <w:r>
        <w:br/>
        <w:t xml:space="preserve"> ↓</w:t>
      </w:r>
      <w:r>
        <w:br/>
        <w:t>END</w:t>
      </w:r>
    </w:p>
    <w:p w14:paraId="37B077BB" w14:textId="77777777" w:rsidR="00FC1B7F" w:rsidRDefault="00000000">
      <w:pPr>
        <w:pStyle w:val="Heading2"/>
      </w:pPr>
      <w:r>
        <w:t>39. Conditional Routing</w:t>
      </w:r>
    </w:p>
    <w:p w14:paraId="07EE1156" w14:textId="77777777" w:rsidR="00FC1B7F" w:rsidRDefault="00000000">
      <w:pPr>
        <w:pStyle w:val="Code"/>
        <w:keepLines/>
        <w:rPr>
          <w:rFonts w:hint="eastAsia"/>
        </w:rPr>
      </w:pPr>
      <w:r>
        <w:t>.addConditionalEdges(</w:t>
      </w:r>
      <w:r>
        <w:br/>
        <w:t xml:space="preserve">  "nodeA",</w:t>
      </w:r>
      <w:r>
        <w:br/>
        <w:t xml:space="preserve">  router,</w:t>
      </w:r>
      <w:r>
        <w:br/>
        <w:t xml:space="preserve">  {</w:t>
      </w:r>
      <w:r>
        <w:br/>
        <w:t xml:space="preserve">    yes: "nodeB",</w:t>
      </w:r>
      <w:r>
        <w:br/>
        <w:t xml:space="preserve">    no: "nodeC"</w:t>
      </w:r>
      <w:r>
        <w:br/>
        <w:t xml:space="preserve">  }</w:t>
      </w:r>
      <w:r>
        <w:br/>
        <w:t>)</w:t>
      </w:r>
    </w:p>
    <w:p w14:paraId="531BBFE5" w14:textId="77777777" w:rsidR="00FC1B7F" w:rsidRDefault="00000000">
      <w:r>
        <w:t>The router returns a route key; the mapping sends that key to a destination node.</w:t>
      </w:r>
    </w:p>
    <w:p w14:paraId="6A9DA21C" w14:textId="77777777" w:rsidR="00FC1B7F" w:rsidRDefault="00000000">
      <w:pPr>
        <w:pStyle w:val="Heading2"/>
      </w:pPr>
      <w:r>
        <w:t>40. Loops / Cycles</w:t>
      </w:r>
    </w:p>
    <w:p w14:paraId="3C60F7EB" w14:textId="77777777" w:rsidR="00FC1B7F" w:rsidRDefault="00000000">
      <w:pPr>
        <w:pStyle w:val="Code"/>
        <w:keepLines/>
        <w:rPr>
          <w:rFonts w:hint="eastAsia"/>
        </w:rPr>
      </w:pPr>
      <w:r>
        <w:t>A → B → A</w:t>
      </w:r>
    </w:p>
    <w:p w14:paraId="6F13D3DA" w14:textId="77777777" w:rsidR="00FC1B7F" w:rsidRDefault="00000000">
      <w:r>
        <w:t>A loop is created by an edge back to an earlier node. State changes such as retryCount must eventually satisfy a termination condition.</w:t>
      </w:r>
    </w:p>
    <w:p w14:paraId="66B33819" w14:textId="77777777" w:rsidR="00FC1B7F" w:rsidRDefault="00000000">
      <w:pPr>
        <w:pStyle w:val="Heading2"/>
      </w:pPr>
      <w:r>
        <w:t>41. Parallel Execution</w:t>
      </w:r>
    </w:p>
    <w:p w14:paraId="047BF220" w14:textId="77777777" w:rsidR="00FC1B7F" w:rsidRDefault="00000000">
      <w:pPr>
        <w:pStyle w:val="Code"/>
        <w:keepLines/>
        <w:rPr>
          <w:rFonts w:hint="eastAsia"/>
        </w:rPr>
      </w:pPr>
      <w:r>
        <w:t>START</w:t>
      </w:r>
      <w:r>
        <w:br/>
        <w:t xml:space="preserve"> ├── Weather</w:t>
      </w:r>
      <w:r>
        <w:br/>
        <w:t xml:space="preserve"> └── Knowledge</w:t>
      </w:r>
      <w:r>
        <w:br/>
        <w:t xml:space="preserve">       ↓</w:t>
      </w:r>
      <w:r>
        <w:br/>
        <w:t xml:space="preserve">   Synthesis</w:t>
      </w:r>
      <w:r>
        <w:br/>
        <w:t xml:space="preserve">       ↓</w:t>
      </w:r>
      <w:r>
        <w:br/>
        <w:t xml:space="preserve">      END</w:t>
      </w:r>
    </w:p>
    <w:p w14:paraId="22045D57" w14:textId="77777777" w:rsidR="00FC1B7F" w:rsidRDefault="00000000">
      <w:r>
        <w:t>Independent branches can execute in parallel. If multiple branches write the same state key, a reducer may be needed to define how updates merge.</w:t>
      </w:r>
    </w:p>
    <w:p w14:paraId="1C7D906C" w14:textId="77777777" w:rsidR="00FC1B7F" w:rsidRDefault="00000000">
      <w:pPr>
        <w:pStyle w:val="Heading2"/>
      </w:pPr>
      <w:r>
        <w:t>42. Reducers</w:t>
      </w:r>
    </w:p>
    <w:p w14:paraId="181A5375" w14:textId="77777777" w:rsidR="00FC1B7F" w:rsidRDefault="00000000">
      <w:pPr>
        <w:pStyle w:val="Code"/>
        <w:keepLines/>
        <w:rPr>
          <w:rFonts w:hint="eastAsia"/>
        </w:rPr>
      </w:pPr>
      <w:r>
        <w:t>results: Annotation({</w:t>
      </w:r>
      <w:r>
        <w:br/>
        <w:t xml:space="preserve">  reducer: (existing, update) =&gt;</w:t>
      </w:r>
      <w:r>
        <w:br/>
        <w:t xml:space="preserve">    [...existing, ...update],</w:t>
      </w:r>
      <w:r>
        <w:br/>
        <w:t xml:space="preserve">  default: () =&gt; []</w:t>
      </w:r>
      <w:r>
        <w:br/>
        <w:t>})</w:t>
      </w:r>
    </w:p>
    <w:p w14:paraId="45006946" w14:textId="77777777" w:rsidR="00FC1B7F" w:rsidRDefault="00000000">
      <w:pPr>
        <w:pStyle w:val="Callout"/>
      </w:pPr>
      <w:r>
        <w:rPr>
          <w:b/>
        </w:rPr>
        <w:t xml:space="preserve">Must remember:  </w:t>
      </w:r>
      <w:r>
        <w:t>Reducer = merge rule for multiple updates to the same state key. A reducer is not required just because a graph has parallel branches; it is required when conflicting/shared-key updates need a merge strategy.</w:t>
      </w:r>
    </w:p>
    <w:p w14:paraId="3BD37DFE" w14:textId="77777777" w:rsidR="00FC1B7F" w:rsidRDefault="00000000">
      <w:r>
        <w:br w:type="page"/>
      </w:r>
    </w:p>
    <w:p w14:paraId="3B9551C4" w14:textId="77777777" w:rsidR="00FC1B7F" w:rsidRDefault="00000000">
      <w:pPr>
        <w:pStyle w:val="Heading1"/>
      </w:pPr>
      <w:r>
        <w:lastRenderedPageBreak/>
        <w:t>Part VI — ToolNode and Agentic RAG</w:t>
      </w:r>
    </w:p>
    <w:p w14:paraId="6A6E9388" w14:textId="77777777" w:rsidR="00FC1B7F" w:rsidRDefault="00000000">
      <w:pPr>
        <w:pStyle w:val="Heading2"/>
      </w:pPr>
      <w:r>
        <w:t>43. ToolNode</w:t>
      </w:r>
    </w:p>
    <w:p w14:paraId="2F1EC59D" w14:textId="77777777" w:rsidR="00FC1B7F" w:rsidRDefault="00000000">
      <w:r>
        <w:t>ToolNode is a LangGraph prebuilt node that executes tool calls found in the latest AIMessage and produces tool result messages.</w:t>
      </w:r>
    </w:p>
    <w:p w14:paraId="4A8FDF84" w14:textId="77777777" w:rsidR="00FC1B7F" w:rsidRDefault="00000000">
      <w:pPr>
        <w:pStyle w:val="Code"/>
        <w:keepLines/>
        <w:rPr>
          <w:rFonts w:hint="eastAsia"/>
        </w:rPr>
      </w:pPr>
      <w:r>
        <w:t>const toolNode = new ToolNode([</w:t>
      </w:r>
      <w:r>
        <w:br/>
        <w:t xml:space="preserve">  weatherTool,</w:t>
      </w:r>
      <w:r>
        <w:br/>
        <w:t xml:space="preserve">  timeTool,</w:t>
      </w:r>
      <w:r>
        <w:br/>
        <w:t xml:space="preserve">  ragTool</w:t>
      </w:r>
      <w:r>
        <w:br/>
        <w:t>]);</w:t>
      </w:r>
    </w:p>
    <w:p w14:paraId="0C7EAFBC" w14:textId="77777777" w:rsidR="00FC1B7F" w:rsidRDefault="00000000">
      <w:pPr>
        <w:pStyle w:val="Callout"/>
      </w:pPr>
      <w:r>
        <w:rPr>
          <w:b/>
        </w:rPr>
        <w:t xml:space="preserve">Must remember:  </w:t>
      </w:r>
      <w:r>
        <w:t>Tool Calling = model decides/requests the tool. ToolNode = executes the requested tool inside the graph.</w:t>
      </w:r>
    </w:p>
    <w:p w14:paraId="73287E89" w14:textId="77777777" w:rsidR="00FC1B7F" w:rsidRDefault="00000000">
      <w:pPr>
        <w:pStyle w:val="Heading2"/>
      </w:pPr>
      <w:r>
        <w:t>44. LLM ↔ ToolNode Loop</w:t>
      </w:r>
    </w:p>
    <w:p w14:paraId="738B334B" w14:textId="77777777" w:rsidR="00FC1B7F" w:rsidRDefault="00000000">
      <w:pPr>
        <w:pStyle w:val="Code"/>
        <w:keepLines/>
        <w:rPr>
          <w:rFonts w:hint="eastAsia"/>
        </w:rPr>
      </w:pPr>
      <w:r>
        <w:t>START</w:t>
      </w:r>
      <w:r>
        <w:br/>
        <w:t xml:space="preserve"> ↓</w:t>
      </w:r>
      <w:r>
        <w:br/>
        <w:t>callModel</w:t>
      </w:r>
      <w:r>
        <w:br/>
        <w:t xml:space="preserve"> ↓</w:t>
      </w:r>
      <w:r>
        <w:br/>
        <w:t>shouldContinue</w:t>
      </w:r>
      <w:r>
        <w:br/>
        <w:t xml:space="preserve"> ├── end → END</w:t>
      </w:r>
      <w:r>
        <w:br/>
        <w:t xml:space="preserve"> └── tools → ToolNode</w:t>
      </w:r>
      <w:r>
        <w:br/>
        <w:t xml:space="preserve">               ↓</w:t>
      </w:r>
      <w:r>
        <w:br/>
        <w:t xml:space="preserve">           callModel</w:t>
      </w:r>
      <w:r>
        <w:br/>
        <w:t xml:space="preserve">               ↓</w:t>
      </w:r>
      <w:r>
        <w:br/>
        <w:t xml:space="preserve">             ...</w:t>
      </w:r>
    </w:p>
    <w:p w14:paraId="3E3BC93F" w14:textId="77777777" w:rsidR="00FC1B7F" w:rsidRDefault="00000000">
      <w:pPr>
        <w:pStyle w:val="Code"/>
        <w:keepLines/>
        <w:rPr>
          <w:rFonts w:hint="eastAsia"/>
        </w:rPr>
      </w:pPr>
      <w:r>
        <w:t>const callModel = async (state) =&gt; {</w:t>
      </w:r>
      <w:r>
        <w:br/>
        <w:t xml:space="preserve">  const response = await modelWithTools.invoke(state.messages);</w:t>
      </w:r>
      <w:r>
        <w:br/>
        <w:t xml:space="preserve">  return { messages: [response] };</w:t>
      </w:r>
      <w:r>
        <w:br/>
        <w:t>};</w:t>
      </w:r>
      <w:r>
        <w:br/>
      </w:r>
      <w:r>
        <w:br/>
        <w:t>const shouldContinue = (state) =&gt; {</w:t>
      </w:r>
      <w:r>
        <w:br/>
        <w:t xml:space="preserve">  const last = state.messages[state.messages.length - 1];</w:t>
      </w:r>
      <w:r>
        <w:br/>
        <w:t xml:space="preserve">  return last.tool_calls?.length ? "tools" : "end";</w:t>
      </w:r>
      <w:r>
        <w:br/>
        <w:t>};</w:t>
      </w:r>
    </w:p>
    <w:p w14:paraId="16A43940" w14:textId="77777777" w:rsidR="00FC1B7F" w:rsidRDefault="00000000">
      <w:pPr>
        <w:pStyle w:val="Heading2"/>
      </w:pPr>
      <w:r>
        <w:t>45. Agentic RAG</w:t>
      </w:r>
    </w:p>
    <w:p w14:paraId="35350B0A" w14:textId="77777777" w:rsidR="00FC1B7F" w:rsidRDefault="00000000">
      <w:r>
        <w:t>Agentic RAG means the agent can decide when the knowledge base capability is needed, rather than every query being forced through RAG.</w:t>
      </w:r>
    </w:p>
    <w:p w14:paraId="4EF560B7" w14:textId="77777777" w:rsidR="00FC1B7F" w:rsidRDefault="00000000">
      <w:pPr>
        <w:pStyle w:val="Code"/>
        <w:keepLines/>
        <w:rPr>
          <w:rFonts w:hint="eastAsia"/>
        </w:rPr>
      </w:pPr>
      <w:r>
        <w:lastRenderedPageBreak/>
        <w:t>User</w:t>
      </w:r>
      <w:r>
        <w:br/>
        <w:t xml:space="preserve"> ↓</w:t>
      </w:r>
      <w:r>
        <w:br/>
        <w:t>LLM</w:t>
      </w:r>
      <w:r>
        <w:br/>
        <w:t xml:space="preserve"> ├── answer directly</w:t>
      </w:r>
      <w:r>
        <w:br/>
        <w:t xml:space="preserve"> └── search_knowledge_base</w:t>
      </w:r>
      <w:r>
        <w:br/>
        <w:t xml:space="preserve">        ↓</w:t>
      </w:r>
      <w:r>
        <w:br/>
        <w:t xml:space="preserve">      ragTool</w:t>
      </w:r>
      <w:r>
        <w:br/>
        <w:t xml:space="preserve">        ↓</w:t>
      </w:r>
      <w:r>
        <w:br/>
        <w:t xml:space="preserve">      retriever</w:t>
      </w:r>
      <w:r>
        <w:br/>
        <w:t xml:space="preserve">        ↓</w:t>
      </w:r>
      <w:r>
        <w:br/>
        <w:t xml:space="preserve">      Qdrant</w:t>
      </w:r>
      <w:r>
        <w:br/>
        <w:t xml:space="preserve">        ↓</w:t>
      </w:r>
      <w:r>
        <w:br/>
        <w:t xml:space="preserve">      RAG answer</w:t>
      </w:r>
      <w:r>
        <w:br/>
        <w:t xml:space="preserve">        ↓</w:t>
      </w:r>
      <w:r>
        <w:br/>
        <w:t xml:space="preserve">     ToolMessage</w:t>
      </w:r>
      <w:r>
        <w:br/>
        <w:t xml:space="preserve">        ↓</w:t>
      </w:r>
      <w:r>
        <w:br/>
        <w:t xml:space="preserve">        LLM</w:t>
      </w:r>
      <w:r>
        <w:br/>
        <w:t xml:space="preserve">        ↓</w:t>
      </w:r>
      <w:r>
        <w:br/>
        <w:t xml:space="preserve">     final answer</w:t>
      </w:r>
    </w:p>
    <w:p w14:paraId="368C1D67" w14:textId="77777777" w:rsidR="00FC1B7F" w:rsidRDefault="00000000">
      <w:r>
        <w:t>This keeps the distinction clear: RAG chain = fixed retrieval-and-generation process; RAG tool = exposes that capability to the agent; ToolNode = executes it; LangGraph = orchestrates the loop.</w:t>
      </w:r>
    </w:p>
    <w:p w14:paraId="3850D8DA" w14:textId="77777777" w:rsidR="00FC1B7F" w:rsidRDefault="00000000">
      <w:r>
        <w:br w:type="page"/>
      </w:r>
    </w:p>
    <w:p w14:paraId="109BF445" w14:textId="77777777" w:rsidR="00FC1B7F" w:rsidRDefault="00000000">
      <w:pPr>
        <w:pStyle w:val="Heading1"/>
      </w:pPr>
      <w:r>
        <w:lastRenderedPageBreak/>
        <w:t>Part VII — Reliability: Error Handling, Retry and Fallback</w:t>
      </w:r>
    </w:p>
    <w:p w14:paraId="49F6C312" w14:textId="77777777" w:rsidR="00FC1B7F" w:rsidRDefault="00000000">
      <w:pPr>
        <w:pStyle w:val="Heading2"/>
      </w:pPr>
      <w:r>
        <w:t>46. Error Handling</w:t>
      </w:r>
    </w:p>
    <w:p w14:paraId="1AA678BC" w14:textId="77777777" w:rsidR="00FC1B7F" w:rsidRDefault="00000000">
      <w:r>
        <w:t>An error can be handled locally with try/catch or represented in graph State when the workflow needs to route based on the failure.</w:t>
      </w:r>
    </w:p>
    <w:p w14:paraId="7F728D0C" w14:textId="77777777" w:rsidR="00FC1B7F" w:rsidRDefault="00000000">
      <w:pPr>
        <w:pStyle w:val="Code"/>
        <w:keepLines/>
        <w:rPr>
          <w:rFonts w:hint="eastAsia"/>
        </w:rPr>
      </w:pPr>
      <w:r>
        <w:t>try {</w:t>
      </w:r>
      <w:r>
        <w:br/>
        <w:t xml:space="preserve">  // operation</w:t>
      </w:r>
      <w:r>
        <w:br/>
        <w:t>} catch (error) {</w:t>
      </w:r>
      <w:r>
        <w:br/>
        <w:t xml:space="preserve">  return {</w:t>
      </w:r>
      <w:r>
        <w:br/>
        <w:t xml:space="preserve">    error: error.message</w:t>
      </w:r>
      <w:r>
        <w:br/>
        <w:t xml:space="preserve">  };</w:t>
      </w:r>
      <w:r>
        <w:br/>
        <w:t>}</w:t>
      </w:r>
    </w:p>
    <w:p w14:paraId="689A13DF" w14:textId="77777777" w:rsidR="00FC1B7F" w:rsidRDefault="00000000">
      <w:pPr>
        <w:pStyle w:val="Heading2"/>
      </w:pPr>
      <w:r>
        <w:t>47. Graph-Level Error Routing</w:t>
      </w:r>
    </w:p>
    <w:p w14:paraId="79F93E6E" w14:textId="77777777" w:rsidR="00FC1B7F" w:rsidRDefault="00000000">
      <w:pPr>
        <w:pStyle w:val="Code"/>
        <w:keepLines/>
        <w:rPr>
          <w:rFonts w:hint="eastAsia"/>
        </w:rPr>
      </w:pPr>
      <w:r>
        <w:t>operation</w:t>
      </w:r>
      <w:r>
        <w:br/>
        <w:t xml:space="preserve"> ↓</w:t>
      </w:r>
      <w:r>
        <w:br/>
        <w:t>state.error?</w:t>
      </w:r>
      <w:r>
        <w:br/>
        <w:t xml:space="preserve"> ├── no  → success</w:t>
      </w:r>
      <w:r>
        <w:br/>
        <w:t xml:space="preserve"> └── yes → error route</w:t>
      </w:r>
    </w:p>
    <w:p w14:paraId="69DCFBCB" w14:textId="77777777" w:rsidR="00FC1B7F" w:rsidRDefault="00000000">
      <w:pPr>
        <w:pStyle w:val="Heading2"/>
      </w:pPr>
      <w:r>
        <w:t>48. Retry</w:t>
      </w:r>
    </w:p>
    <w:p w14:paraId="5DB48212" w14:textId="77777777" w:rsidR="00FC1B7F" w:rsidRDefault="00000000">
      <w:pPr>
        <w:pStyle w:val="Callout"/>
      </w:pPr>
      <w:r>
        <w:rPr>
          <w:b/>
        </w:rPr>
        <w:t xml:space="preserve">Definition:  </w:t>
      </w:r>
      <w:r>
        <w:t>Retry means trying the same failed operation again, usually only for transient failures and with a maximum attempt count.</w:t>
      </w:r>
    </w:p>
    <w:p w14:paraId="70EED8E2" w14:textId="77777777" w:rsidR="00FC1B7F" w:rsidRDefault="00000000">
      <w:pPr>
        <w:pStyle w:val="Code"/>
        <w:keepLines/>
        <w:rPr>
          <w:rFonts w:hint="eastAsia"/>
        </w:rPr>
      </w:pPr>
      <w:r>
        <w:t>attempt 1 ❌</w:t>
      </w:r>
      <w:r>
        <w:br/>
        <w:t xml:space="preserve">   ↓</w:t>
      </w:r>
      <w:r>
        <w:br/>
        <w:t>attempt 2 ❌</w:t>
      </w:r>
      <w:r>
        <w:br/>
        <w:t xml:space="preserve">   ↓</w:t>
      </w:r>
      <w:r>
        <w:br/>
        <w:t>attempt 3 ✅</w:t>
      </w:r>
      <w:r>
        <w:br/>
        <w:t xml:space="preserve">   ↓</w:t>
      </w:r>
      <w:r>
        <w:br/>
        <w:t>continue</w:t>
      </w:r>
    </w:p>
    <w:p w14:paraId="160348F8" w14:textId="77777777" w:rsidR="00FC1B7F" w:rsidRDefault="00000000">
      <w:r>
        <w:t>Retry in a graph is a conditional loop: operation → error state → router → same operation again, with a changing retryCount and a termination condition.</w:t>
      </w:r>
    </w:p>
    <w:p w14:paraId="1713171B" w14:textId="77777777" w:rsidR="00FC1B7F" w:rsidRDefault="00000000">
      <w:pPr>
        <w:pStyle w:val="Heading2"/>
      </w:pPr>
      <w:r>
        <w:t>49. Retry is Not Correct for Every Error</w:t>
      </w:r>
    </w:p>
    <w:tbl>
      <w:tblPr>
        <w:tblStyle w:val="TableGrid"/>
        <w:tblW w:w="0" w:type="auto"/>
        <w:jc w:val="center"/>
        <w:tblLook w:val="04A0" w:firstRow="1" w:lastRow="0" w:firstColumn="1" w:lastColumn="0" w:noHBand="0" w:noVBand="1"/>
      </w:tblPr>
      <w:tblGrid>
        <w:gridCol w:w="3408"/>
        <w:gridCol w:w="3408"/>
        <w:gridCol w:w="3408"/>
      </w:tblGrid>
      <w:tr w:rsidR="00FC1B7F" w14:paraId="585E753D" w14:textId="77777777">
        <w:trPr>
          <w:tblHeader/>
          <w:jc w:val="center"/>
        </w:trPr>
        <w:tc>
          <w:tcPr>
            <w:tcW w:w="3408" w:type="dxa"/>
            <w:shd w:val="clear" w:color="auto" w:fill="D9EAF7"/>
            <w:tcMar>
              <w:top w:w="80" w:type="dxa"/>
              <w:left w:w="80" w:type="dxa"/>
              <w:bottom w:w="80" w:type="dxa"/>
              <w:right w:w="80" w:type="dxa"/>
            </w:tcMar>
            <w:vAlign w:val="center"/>
          </w:tcPr>
          <w:p w14:paraId="526A2573" w14:textId="77777777" w:rsidR="00FC1B7F" w:rsidRDefault="00000000">
            <w:r>
              <w:rPr>
                <w:b/>
              </w:rPr>
              <w:t>Failure</w:t>
            </w:r>
          </w:p>
        </w:tc>
        <w:tc>
          <w:tcPr>
            <w:tcW w:w="3408" w:type="dxa"/>
            <w:shd w:val="clear" w:color="auto" w:fill="D9EAF7"/>
            <w:tcMar>
              <w:top w:w="80" w:type="dxa"/>
              <w:left w:w="80" w:type="dxa"/>
              <w:bottom w:w="80" w:type="dxa"/>
              <w:right w:w="80" w:type="dxa"/>
            </w:tcMar>
            <w:vAlign w:val="center"/>
          </w:tcPr>
          <w:p w14:paraId="4D2B80EC" w14:textId="77777777" w:rsidR="00FC1B7F" w:rsidRDefault="00000000">
            <w:r>
              <w:rPr>
                <w:b/>
              </w:rPr>
              <w:t>Retry?</w:t>
            </w:r>
          </w:p>
        </w:tc>
        <w:tc>
          <w:tcPr>
            <w:tcW w:w="3408" w:type="dxa"/>
            <w:shd w:val="clear" w:color="auto" w:fill="D9EAF7"/>
            <w:tcMar>
              <w:top w:w="80" w:type="dxa"/>
              <w:left w:w="80" w:type="dxa"/>
              <w:bottom w:w="80" w:type="dxa"/>
              <w:right w:w="80" w:type="dxa"/>
            </w:tcMar>
            <w:vAlign w:val="center"/>
          </w:tcPr>
          <w:p w14:paraId="18FDB6E7" w14:textId="77777777" w:rsidR="00FC1B7F" w:rsidRDefault="00000000">
            <w:r>
              <w:rPr>
                <w:b/>
              </w:rPr>
              <w:t>Why</w:t>
            </w:r>
          </w:p>
        </w:tc>
      </w:tr>
      <w:tr w:rsidR="00FC1B7F" w14:paraId="606081EF" w14:textId="77777777">
        <w:trPr>
          <w:jc w:val="center"/>
        </w:trPr>
        <w:tc>
          <w:tcPr>
            <w:tcW w:w="3408" w:type="dxa"/>
            <w:tcMar>
              <w:top w:w="80" w:type="dxa"/>
              <w:left w:w="80" w:type="dxa"/>
              <w:bottom w:w="80" w:type="dxa"/>
              <w:right w:w="80" w:type="dxa"/>
            </w:tcMar>
          </w:tcPr>
          <w:p w14:paraId="3AC47D47" w14:textId="77777777" w:rsidR="00FC1B7F" w:rsidRDefault="00000000">
            <w:r>
              <w:t>Network timeout</w:t>
            </w:r>
          </w:p>
        </w:tc>
        <w:tc>
          <w:tcPr>
            <w:tcW w:w="3408" w:type="dxa"/>
            <w:tcMar>
              <w:top w:w="80" w:type="dxa"/>
              <w:left w:w="80" w:type="dxa"/>
              <w:bottom w:w="80" w:type="dxa"/>
              <w:right w:w="80" w:type="dxa"/>
            </w:tcMar>
          </w:tcPr>
          <w:p w14:paraId="1F06D7A6" w14:textId="77777777" w:rsidR="00FC1B7F" w:rsidRDefault="00000000">
            <w:r>
              <w:t>Usually yes</w:t>
            </w:r>
          </w:p>
        </w:tc>
        <w:tc>
          <w:tcPr>
            <w:tcW w:w="3408" w:type="dxa"/>
            <w:tcMar>
              <w:top w:w="80" w:type="dxa"/>
              <w:left w:w="80" w:type="dxa"/>
              <w:bottom w:w="80" w:type="dxa"/>
              <w:right w:w="80" w:type="dxa"/>
            </w:tcMar>
          </w:tcPr>
          <w:p w14:paraId="648BC063" w14:textId="77777777" w:rsidR="00FC1B7F" w:rsidRDefault="00000000">
            <w:r>
              <w:t>Potentially transient</w:t>
            </w:r>
          </w:p>
        </w:tc>
      </w:tr>
      <w:tr w:rsidR="00FC1B7F" w14:paraId="10D9EF0C" w14:textId="77777777">
        <w:trPr>
          <w:jc w:val="center"/>
        </w:trPr>
        <w:tc>
          <w:tcPr>
            <w:tcW w:w="3408" w:type="dxa"/>
            <w:tcMar>
              <w:top w:w="80" w:type="dxa"/>
              <w:left w:w="80" w:type="dxa"/>
              <w:bottom w:w="80" w:type="dxa"/>
              <w:right w:w="80" w:type="dxa"/>
            </w:tcMar>
          </w:tcPr>
          <w:p w14:paraId="7165A435" w14:textId="77777777" w:rsidR="00FC1B7F" w:rsidRDefault="00000000">
            <w:r>
              <w:t>Temporary 503</w:t>
            </w:r>
          </w:p>
        </w:tc>
        <w:tc>
          <w:tcPr>
            <w:tcW w:w="3408" w:type="dxa"/>
            <w:tcMar>
              <w:top w:w="80" w:type="dxa"/>
              <w:left w:w="80" w:type="dxa"/>
              <w:bottom w:w="80" w:type="dxa"/>
              <w:right w:w="80" w:type="dxa"/>
            </w:tcMar>
          </w:tcPr>
          <w:p w14:paraId="63598528" w14:textId="77777777" w:rsidR="00FC1B7F" w:rsidRDefault="00000000">
            <w:r>
              <w:t>Usually yes</w:t>
            </w:r>
          </w:p>
        </w:tc>
        <w:tc>
          <w:tcPr>
            <w:tcW w:w="3408" w:type="dxa"/>
            <w:tcMar>
              <w:top w:w="80" w:type="dxa"/>
              <w:left w:w="80" w:type="dxa"/>
              <w:bottom w:w="80" w:type="dxa"/>
              <w:right w:w="80" w:type="dxa"/>
            </w:tcMar>
          </w:tcPr>
          <w:p w14:paraId="7C562BC4" w14:textId="77777777" w:rsidR="00FC1B7F" w:rsidRDefault="00000000">
            <w:r>
              <w:t>Potentially transient</w:t>
            </w:r>
          </w:p>
        </w:tc>
      </w:tr>
      <w:tr w:rsidR="00FC1B7F" w14:paraId="1075035E" w14:textId="77777777">
        <w:trPr>
          <w:jc w:val="center"/>
        </w:trPr>
        <w:tc>
          <w:tcPr>
            <w:tcW w:w="3408" w:type="dxa"/>
            <w:tcMar>
              <w:top w:w="80" w:type="dxa"/>
              <w:left w:w="80" w:type="dxa"/>
              <w:bottom w:w="80" w:type="dxa"/>
              <w:right w:w="80" w:type="dxa"/>
            </w:tcMar>
          </w:tcPr>
          <w:p w14:paraId="13B4681E" w14:textId="77777777" w:rsidR="00FC1B7F" w:rsidRDefault="00000000">
            <w:r>
              <w:t>Rate limit</w:t>
            </w:r>
          </w:p>
        </w:tc>
        <w:tc>
          <w:tcPr>
            <w:tcW w:w="3408" w:type="dxa"/>
            <w:tcMar>
              <w:top w:w="80" w:type="dxa"/>
              <w:left w:w="80" w:type="dxa"/>
              <w:bottom w:w="80" w:type="dxa"/>
              <w:right w:w="80" w:type="dxa"/>
            </w:tcMar>
          </w:tcPr>
          <w:p w14:paraId="0B0B08B0" w14:textId="77777777" w:rsidR="00FC1B7F" w:rsidRDefault="00000000">
            <w:r>
              <w:t>Sometimes, with backoff</w:t>
            </w:r>
          </w:p>
        </w:tc>
        <w:tc>
          <w:tcPr>
            <w:tcW w:w="3408" w:type="dxa"/>
            <w:tcMar>
              <w:top w:w="80" w:type="dxa"/>
              <w:left w:w="80" w:type="dxa"/>
              <w:bottom w:w="80" w:type="dxa"/>
              <w:right w:w="80" w:type="dxa"/>
            </w:tcMar>
          </w:tcPr>
          <w:p w14:paraId="41590DD9" w14:textId="77777777" w:rsidR="00FC1B7F" w:rsidRDefault="00000000">
            <w:r>
              <w:t>Temporary but needs policy</w:t>
            </w:r>
          </w:p>
        </w:tc>
      </w:tr>
      <w:tr w:rsidR="00FC1B7F" w14:paraId="13B498F1" w14:textId="77777777">
        <w:trPr>
          <w:jc w:val="center"/>
        </w:trPr>
        <w:tc>
          <w:tcPr>
            <w:tcW w:w="3408" w:type="dxa"/>
            <w:tcMar>
              <w:top w:w="80" w:type="dxa"/>
              <w:left w:w="80" w:type="dxa"/>
              <w:bottom w:w="80" w:type="dxa"/>
              <w:right w:w="80" w:type="dxa"/>
            </w:tcMar>
          </w:tcPr>
          <w:p w14:paraId="740EF633" w14:textId="77777777" w:rsidR="00FC1B7F" w:rsidRDefault="00000000">
            <w:r>
              <w:t>Invalid API key</w:t>
            </w:r>
          </w:p>
        </w:tc>
        <w:tc>
          <w:tcPr>
            <w:tcW w:w="3408" w:type="dxa"/>
            <w:tcMar>
              <w:top w:w="80" w:type="dxa"/>
              <w:left w:w="80" w:type="dxa"/>
              <w:bottom w:w="80" w:type="dxa"/>
              <w:right w:w="80" w:type="dxa"/>
            </w:tcMar>
          </w:tcPr>
          <w:p w14:paraId="7D08068C" w14:textId="77777777" w:rsidR="00FC1B7F" w:rsidRDefault="00000000">
            <w:r>
              <w:t>No</w:t>
            </w:r>
          </w:p>
        </w:tc>
        <w:tc>
          <w:tcPr>
            <w:tcW w:w="3408" w:type="dxa"/>
            <w:tcMar>
              <w:top w:w="80" w:type="dxa"/>
              <w:left w:w="80" w:type="dxa"/>
              <w:bottom w:w="80" w:type="dxa"/>
              <w:right w:w="80" w:type="dxa"/>
            </w:tcMar>
          </w:tcPr>
          <w:p w14:paraId="37F02B29" w14:textId="77777777" w:rsidR="00FC1B7F" w:rsidRDefault="00000000">
            <w:r>
              <w:t>Configuration/auth problem</w:t>
            </w:r>
          </w:p>
        </w:tc>
      </w:tr>
      <w:tr w:rsidR="00FC1B7F" w14:paraId="6F89E190" w14:textId="77777777">
        <w:trPr>
          <w:jc w:val="center"/>
        </w:trPr>
        <w:tc>
          <w:tcPr>
            <w:tcW w:w="3408" w:type="dxa"/>
            <w:tcMar>
              <w:top w:w="80" w:type="dxa"/>
              <w:left w:w="80" w:type="dxa"/>
              <w:bottom w:w="80" w:type="dxa"/>
              <w:right w:w="80" w:type="dxa"/>
            </w:tcMar>
          </w:tcPr>
          <w:p w14:paraId="125C0F40" w14:textId="77777777" w:rsidR="00FC1B7F" w:rsidRDefault="00000000">
            <w:r>
              <w:t>Collection does not exist</w:t>
            </w:r>
          </w:p>
        </w:tc>
        <w:tc>
          <w:tcPr>
            <w:tcW w:w="3408" w:type="dxa"/>
            <w:tcMar>
              <w:top w:w="80" w:type="dxa"/>
              <w:left w:w="80" w:type="dxa"/>
              <w:bottom w:w="80" w:type="dxa"/>
              <w:right w:w="80" w:type="dxa"/>
            </w:tcMar>
          </w:tcPr>
          <w:p w14:paraId="70C1B87A" w14:textId="77777777" w:rsidR="00FC1B7F" w:rsidRDefault="00000000">
            <w:r>
              <w:t>No</w:t>
            </w:r>
          </w:p>
        </w:tc>
        <w:tc>
          <w:tcPr>
            <w:tcW w:w="3408" w:type="dxa"/>
            <w:tcMar>
              <w:top w:w="80" w:type="dxa"/>
              <w:left w:w="80" w:type="dxa"/>
              <w:bottom w:w="80" w:type="dxa"/>
              <w:right w:w="80" w:type="dxa"/>
            </w:tcMar>
          </w:tcPr>
          <w:p w14:paraId="52CF234B" w14:textId="77777777" w:rsidR="00FC1B7F" w:rsidRDefault="00000000">
            <w:r>
              <w:t>Configuration/data problem</w:t>
            </w:r>
          </w:p>
        </w:tc>
      </w:tr>
      <w:tr w:rsidR="00FC1B7F" w14:paraId="1767F862" w14:textId="77777777">
        <w:trPr>
          <w:jc w:val="center"/>
        </w:trPr>
        <w:tc>
          <w:tcPr>
            <w:tcW w:w="3408" w:type="dxa"/>
            <w:tcMar>
              <w:top w:w="80" w:type="dxa"/>
              <w:left w:w="80" w:type="dxa"/>
              <w:bottom w:w="80" w:type="dxa"/>
              <w:right w:w="80" w:type="dxa"/>
            </w:tcMar>
          </w:tcPr>
          <w:p w14:paraId="179F520B" w14:textId="77777777" w:rsidR="00FC1B7F" w:rsidRDefault="00000000">
            <w:r>
              <w:t>Invalid user input</w:t>
            </w:r>
          </w:p>
        </w:tc>
        <w:tc>
          <w:tcPr>
            <w:tcW w:w="3408" w:type="dxa"/>
            <w:tcMar>
              <w:top w:w="80" w:type="dxa"/>
              <w:left w:w="80" w:type="dxa"/>
              <w:bottom w:w="80" w:type="dxa"/>
              <w:right w:w="80" w:type="dxa"/>
            </w:tcMar>
          </w:tcPr>
          <w:p w14:paraId="561B25DE" w14:textId="77777777" w:rsidR="00FC1B7F" w:rsidRDefault="00000000">
            <w:r>
              <w:t>No</w:t>
            </w:r>
          </w:p>
        </w:tc>
        <w:tc>
          <w:tcPr>
            <w:tcW w:w="3408" w:type="dxa"/>
            <w:tcMar>
              <w:top w:w="80" w:type="dxa"/>
              <w:left w:w="80" w:type="dxa"/>
              <w:bottom w:w="80" w:type="dxa"/>
              <w:right w:w="80" w:type="dxa"/>
            </w:tcMar>
          </w:tcPr>
          <w:p w14:paraId="6A88A67D" w14:textId="77777777" w:rsidR="00FC1B7F" w:rsidRDefault="00000000">
            <w:r>
              <w:t>Same request will keep failing</w:t>
            </w:r>
          </w:p>
        </w:tc>
      </w:tr>
    </w:tbl>
    <w:p w14:paraId="0AB07B75" w14:textId="77777777" w:rsidR="00FC1B7F" w:rsidRDefault="00FC1B7F"/>
    <w:p w14:paraId="2F7CDF4B" w14:textId="77777777" w:rsidR="00FC1B7F" w:rsidRDefault="00000000">
      <w:pPr>
        <w:pStyle w:val="Heading2"/>
      </w:pPr>
      <w:r>
        <w:lastRenderedPageBreak/>
        <w:t>50. Fallback</w:t>
      </w:r>
    </w:p>
    <w:p w14:paraId="648F0507" w14:textId="77777777" w:rsidR="00FC1B7F" w:rsidRDefault="00000000">
      <w:pPr>
        <w:pStyle w:val="Callout"/>
      </w:pPr>
      <w:r>
        <w:rPr>
          <w:b/>
        </w:rPr>
        <w:t xml:space="preserve">Definition:  </w:t>
      </w:r>
      <w:r>
        <w:t>Fallback means switching to a different strategy after the preferred strategy is unavailable or retries are exhausted.</w:t>
      </w:r>
    </w:p>
    <w:p w14:paraId="5DC0D401" w14:textId="77777777" w:rsidR="00FC1B7F" w:rsidRDefault="00000000">
      <w:pPr>
        <w:pStyle w:val="Code"/>
        <w:keepLines/>
        <w:rPr>
          <w:rFonts w:hint="eastAsia"/>
        </w:rPr>
      </w:pPr>
      <w:r>
        <w:t>Primary RAG</w:t>
      </w:r>
      <w:r>
        <w:br/>
        <w:t xml:space="preserve">   ↓ fail</w:t>
      </w:r>
      <w:r>
        <w:br/>
        <w:t>retry × 6</w:t>
      </w:r>
      <w:r>
        <w:br/>
        <w:t xml:space="preserve">   ↓ still failing</w:t>
      </w:r>
      <w:r>
        <w:br/>
        <w:t>Fallback</w:t>
      </w:r>
      <w:r>
        <w:br/>
        <w:t xml:space="preserve">   ↓</w:t>
      </w:r>
      <w:r>
        <w:br/>
        <w:t>normal LLM / cache / alternate source / human escalation</w:t>
      </w:r>
    </w:p>
    <w:p w14:paraId="49920ADF" w14:textId="77777777" w:rsidR="00FC1B7F" w:rsidRDefault="00000000">
      <w:r>
        <w:t>A fallback must be semantically safe. If the primary knowledge source is authoritative and unavailable, a general LLM answer should not silently look like a verified answer.</w:t>
      </w:r>
    </w:p>
    <w:p w14:paraId="02B7E50E" w14:textId="77777777" w:rsidR="00FC1B7F" w:rsidRDefault="00000000">
      <w:pPr>
        <w:pStyle w:val="Heading2"/>
      </w:pPr>
      <w:r>
        <w:t>51. Qdrant-Specific Learning Point</w:t>
      </w:r>
    </w:p>
    <w:p w14:paraId="63DB0DF8" w14:textId="77777777" w:rsidR="00FC1B7F" w:rsidRDefault="00000000">
      <w:r>
        <w:t>A Qdrant connection created at module startup can fail before the graph begins. If you want the graph itself to catch and route a Qdrant failure, put the failure-prone operation inside an executable node/tool boundary that the graph can observe.</w:t>
      </w:r>
    </w:p>
    <w:p w14:paraId="65B3D2AA" w14:textId="77777777" w:rsidR="00FC1B7F" w:rsidRDefault="00000000">
      <w:pPr>
        <w:pStyle w:val="Code"/>
        <w:keepLines/>
        <w:rPr>
          <w:rFonts w:hint="eastAsia"/>
        </w:rPr>
      </w:pPr>
      <w:r>
        <w:t>Program startup</w:t>
      </w:r>
      <w:r>
        <w:br/>
        <w:t xml:space="preserve">  ↓</w:t>
      </w:r>
      <w:r>
        <w:br/>
        <w:t>Qdrant connection attempt</w:t>
      </w:r>
      <w:r>
        <w:br/>
        <w:t xml:space="preserve">  ↓</w:t>
      </w:r>
      <w:r>
        <w:br/>
        <w:t>CRASH before graph</w:t>
      </w:r>
      <w:r>
        <w:br/>
      </w:r>
      <w:r>
        <w:br/>
        <w:t>versus</w:t>
      </w:r>
      <w:r>
        <w:br/>
      </w:r>
      <w:r>
        <w:br/>
        <w:t>Graph starts</w:t>
      </w:r>
      <w:r>
        <w:br/>
        <w:t xml:space="preserve">  ↓</w:t>
      </w:r>
      <w:r>
        <w:br/>
        <w:t>RAG node</w:t>
      </w:r>
      <w:r>
        <w:br/>
        <w:t xml:space="preserve">  ↓</w:t>
      </w:r>
      <w:r>
        <w:br/>
        <w:t>Qdrant failure</w:t>
      </w:r>
      <w:r>
        <w:br/>
        <w:t xml:space="preserve">  ↓</w:t>
      </w:r>
      <w:r>
        <w:br/>
        <w:t>state.error</w:t>
      </w:r>
      <w:r>
        <w:br/>
        <w:t xml:space="preserve">  ↓</w:t>
      </w:r>
      <w:r>
        <w:br/>
        <w:t>retry/fallback</w:t>
      </w:r>
    </w:p>
    <w:p w14:paraId="3EA59FFF" w14:textId="77777777" w:rsidR="00FC1B7F" w:rsidRDefault="00000000">
      <w:r>
        <w:br w:type="page"/>
      </w:r>
    </w:p>
    <w:p w14:paraId="72F7C41D" w14:textId="77777777" w:rsidR="00FC1B7F" w:rsidRDefault="00000000">
      <w:pPr>
        <w:pStyle w:val="Heading1"/>
      </w:pPr>
      <w:r>
        <w:lastRenderedPageBreak/>
        <w:t>Part VIII — Human-in-the-Loop, Checkpointing and Persistence</w:t>
      </w:r>
    </w:p>
    <w:p w14:paraId="262B7B82" w14:textId="77777777" w:rsidR="00FC1B7F" w:rsidRDefault="00000000">
      <w:pPr>
        <w:pStyle w:val="Heading2"/>
      </w:pPr>
      <w:r>
        <w:t>52. Human-in-the-Loop (HITL)</w:t>
      </w:r>
    </w:p>
    <w:p w14:paraId="6D2DDE26" w14:textId="77777777" w:rsidR="00FC1B7F" w:rsidRDefault="00000000">
      <w:pPr>
        <w:pStyle w:val="Callout"/>
      </w:pPr>
      <w:r>
        <w:rPr>
          <w:b/>
        </w:rPr>
        <w:t xml:space="preserve">Simple definition:  </w:t>
      </w:r>
      <w:r>
        <w:t>AI performs some work → pauses → human gives a decision → workflow continues.</w:t>
      </w:r>
    </w:p>
    <w:p w14:paraId="13B0534A" w14:textId="77777777" w:rsidR="00FC1B7F" w:rsidRDefault="00000000">
      <w:pPr>
        <w:pStyle w:val="Code"/>
        <w:keepLines/>
        <w:rPr>
          <w:rFonts w:hint="eastAsia"/>
        </w:rPr>
      </w:pPr>
      <w:r>
        <w:t>START</w:t>
      </w:r>
      <w:r>
        <w:br/>
        <w:t xml:space="preserve"> ↓</w:t>
      </w:r>
      <w:r>
        <w:br/>
        <w:t>prepare</w:t>
      </w:r>
      <w:r>
        <w:br/>
        <w:t xml:space="preserve"> ↓</w:t>
      </w:r>
      <w:r>
        <w:br/>
        <w:t>humanApproval</w:t>
      </w:r>
      <w:r>
        <w:br/>
        <w:t xml:space="preserve"> ↓</w:t>
      </w:r>
      <w:r>
        <w:br/>
        <w:t>interrupt()</w:t>
      </w:r>
      <w:r>
        <w:br/>
        <w:t xml:space="preserve"> ↓</w:t>
      </w:r>
      <w:r>
        <w:br/>
        <w:t>PAUSE ⏸️</w:t>
      </w:r>
      <w:r>
        <w:br/>
        <w:t xml:space="preserve"> ↓</w:t>
      </w:r>
      <w:r>
        <w:br/>
        <w:t>Human says YES / NO</w:t>
      </w:r>
      <w:r>
        <w:br/>
        <w:t xml:space="preserve"> ↓</w:t>
      </w:r>
      <w:r>
        <w:br/>
        <w:t>resume</w:t>
      </w:r>
      <w:r>
        <w:br/>
        <w:t xml:space="preserve"> ↓</w:t>
      </w:r>
      <w:r>
        <w:br/>
        <w:t>continue / reject</w:t>
      </w:r>
      <w:r>
        <w:br/>
        <w:t xml:space="preserve"> ↓</w:t>
      </w:r>
      <w:r>
        <w:br/>
        <w:t>END</w:t>
      </w:r>
    </w:p>
    <w:p w14:paraId="6E77FE8B" w14:textId="77777777" w:rsidR="00FC1B7F" w:rsidRDefault="00000000">
      <w:r>
        <w:t>HITL should be used when human judgment is important: booking, payment, deletion, deployment, approval, or other consequential actions.</w:t>
      </w:r>
    </w:p>
    <w:p w14:paraId="0C6D1156" w14:textId="77777777" w:rsidR="00FC1B7F" w:rsidRDefault="00000000">
      <w:pPr>
        <w:pStyle w:val="Heading2"/>
      </w:pPr>
      <w:r>
        <w:t>53. interrupt()</w:t>
      </w:r>
    </w:p>
    <w:p w14:paraId="4F3EC704" w14:textId="77777777" w:rsidR="00FC1B7F" w:rsidRDefault="00000000">
      <w:r>
        <w:t>interrupt() pauses the workflow and asks for external input. It does not mean “return a value immediately.” Think “pause now; receive a resume value later.”</w:t>
      </w:r>
    </w:p>
    <w:p w14:paraId="3665B5D3" w14:textId="77777777" w:rsidR="00FC1B7F" w:rsidRDefault="00000000">
      <w:pPr>
        <w:pStyle w:val="Heading2"/>
      </w:pPr>
      <w:r>
        <w:t>54. Why the First HITL Example Looked Like Two Invocations</w:t>
      </w:r>
    </w:p>
    <w:p w14:paraId="76FD4387" w14:textId="77777777" w:rsidR="00FC1B7F" w:rsidRDefault="00000000">
      <w:r>
        <w:t>The two app.invoke() calls represent two different moments. First invocation starts the workflow and pauses at interrupt(). A later application event invokes the same graph with Command({ resume: value }) to continue the paused thread.</w:t>
      </w:r>
    </w:p>
    <w:p w14:paraId="6D14971D" w14:textId="77777777" w:rsidR="00FC1B7F" w:rsidRDefault="00000000">
      <w:pPr>
        <w:pStyle w:val="Code"/>
        <w:keepLines/>
        <w:rPr>
          <w:rFonts w:hint="eastAsia"/>
        </w:rPr>
      </w:pPr>
      <w:r>
        <w:t>FIRST MOMENT</w:t>
      </w:r>
      <w:r>
        <w:br/>
        <w:t>app.invoke(initialState, config)</w:t>
      </w:r>
      <w:r>
        <w:br/>
        <w:t xml:space="preserve">  ↓</w:t>
      </w:r>
      <w:r>
        <w:br/>
        <w:t>interrupt()</w:t>
      </w:r>
      <w:r>
        <w:br/>
        <w:t xml:space="preserve">  ↓</w:t>
      </w:r>
      <w:r>
        <w:br/>
        <w:t>PAUSED</w:t>
      </w:r>
      <w:r>
        <w:br/>
      </w:r>
      <w:r>
        <w:br/>
        <w:t>LATER EVENT</w:t>
      </w:r>
      <w:r>
        <w:br/>
        <w:t>human clicks YES</w:t>
      </w:r>
      <w:r>
        <w:br/>
        <w:t xml:space="preserve">  ↓</w:t>
      </w:r>
      <w:r>
        <w:br/>
        <w:t>app.invoke(Command({ resume: true }), same config)</w:t>
      </w:r>
      <w:r>
        <w:br/>
        <w:t xml:space="preserve">  ↓</w:t>
      </w:r>
      <w:r>
        <w:br/>
        <w:t>workflow resumes</w:t>
      </w:r>
    </w:p>
    <w:p w14:paraId="49F62427" w14:textId="77777777" w:rsidR="00FC1B7F" w:rsidRDefault="00000000">
      <w:pPr>
        <w:pStyle w:val="Callout"/>
      </w:pPr>
      <w:r>
        <w:rPr>
          <w:b/>
        </w:rPr>
        <w:t xml:space="preserve">Critical mental model:  </w:t>
      </w:r>
      <w:r>
        <w:t>The second app.invoke() is NOT automatic. Your application calls it after it receives the human response.</w:t>
      </w:r>
    </w:p>
    <w:p w14:paraId="02D5C650" w14:textId="77777777" w:rsidR="00FC1B7F" w:rsidRDefault="00000000">
      <w:pPr>
        <w:pStyle w:val="Heading2"/>
      </w:pPr>
      <w:r>
        <w:lastRenderedPageBreak/>
        <w:t>55. pausedResult Is Not the Resume Mechanism</w:t>
      </w:r>
    </w:p>
    <w:p w14:paraId="5E258BE1" w14:textId="77777777" w:rsidR="00FC1B7F" w:rsidRDefault="00000000">
      <w:r>
        <w:t>A variable such as pausedResult simply stores the return/control information from the first invocation. It is not required to resume the workflow. The connection is the checkpoint plus the same thread_id plus the resume Command.</w:t>
      </w:r>
    </w:p>
    <w:p w14:paraId="61742602" w14:textId="77777777" w:rsidR="00FC1B7F" w:rsidRDefault="00000000">
      <w:pPr>
        <w:pStyle w:val="Heading2"/>
      </w:pPr>
      <w:r>
        <w:t>56. Checkpointing</w:t>
      </w:r>
    </w:p>
    <w:p w14:paraId="3FE30174" w14:textId="77777777" w:rsidR="00FC1B7F" w:rsidRDefault="00000000">
      <w:pPr>
        <w:pStyle w:val="Callout"/>
      </w:pPr>
      <w:r>
        <w:rPr>
          <w:b/>
        </w:rPr>
        <w:t xml:space="preserve">Definition:  </w:t>
      </w:r>
      <w:r>
        <w:t>Checkpointing means saving snapshots of workflow state/execution so the workflow can be resumed or recovered.</w:t>
      </w:r>
    </w:p>
    <w:p w14:paraId="02BB9A1C" w14:textId="77777777" w:rsidR="00FC1B7F" w:rsidRDefault="00000000">
      <w:pPr>
        <w:pStyle w:val="Code"/>
        <w:keepLines/>
        <w:rPr>
          <w:rFonts w:hint="eastAsia"/>
        </w:rPr>
      </w:pPr>
      <w:r>
        <w:t>interrupt()</w:t>
      </w:r>
      <w:r>
        <w:br/>
        <w:t xml:space="preserve">   ↓</w:t>
      </w:r>
      <w:r>
        <w:br/>
        <w:t>checkpoint</w:t>
      </w:r>
      <w:r>
        <w:br/>
        <w:t xml:space="preserve">   ↓</w:t>
      </w:r>
      <w:r>
        <w:br/>
        <w:t>pause</w:t>
      </w:r>
      <w:r>
        <w:br/>
        <w:t xml:space="preserve">   ↓</w:t>
      </w:r>
      <w:r>
        <w:br/>
        <w:t>resume</w:t>
      </w:r>
      <w:r>
        <w:br/>
        <w:t xml:space="preserve">   ↓</w:t>
      </w:r>
      <w:r>
        <w:br/>
        <w:t>continue</w:t>
      </w:r>
    </w:p>
    <w:p w14:paraId="7213C4EA" w14:textId="77777777" w:rsidR="00FC1B7F" w:rsidRDefault="00000000">
      <w:pPr>
        <w:pStyle w:val="Heading2"/>
      </w:pPr>
      <w:r>
        <w:t>57. MemorySaver</w:t>
      </w:r>
    </w:p>
    <w:p w14:paraId="7B762D4F" w14:textId="77777777" w:rsidR="00FC1B7F" w:rsidRDefault="00000000">
      <w:r>
        <w:t>MemorySaver is a simple in-memory checkpoint store suitable for learning/testing. Its main limitation is process lifetime: if the Node.js process dies, in-memory state is lost.</w:t>
      </w:r>
    </w:p>
    <w:p w14:paraId="7FB51A9E" w14:textId="77777777" w:rsidR="00FC1B7F" w:rsidRDefault="00000000">
      <w:pPr>
        <w:pStyle w:val="Code"/>
        <w:keepLines/>
        <w:rPr>
          <w:rFonts w:hint="eastAsia"/>
        </w:rPr>
      </w:pPr>
      <w:r>
        <w:t>const checkpointer = new MemorySaver();</w:t>
      </w:r>
      <w:r>
        <w:br/>
        <w:t>const app = graph.compile({ checkpointer });</w:t>
      </w:r>
    </w:p>
    <w:p w14:paraId="61CB2764" w14:textId="77777777" w:rsidR="00FC1B7F" w:rsidRDefault="00000000">
      <w:pPr>
        <w:pStyle w:val="Heading2"/>
      </w:pPr>
      <w:r>
        <w:t>58. thread_id</w:t>
      </w:r>
    </w:p>
    <w:p w14:paraId="49B31B3E" w14:textId="77777777" w:rsidR="00FC1B7F" w:rsidRDefault="00000000">
      <w:r>
        <w:t>thread_id identifies a particular workflow execution/conversation so the runtime knows which saved checkpoint belongs to which paused or ongoing workflow.</w:t>
      </w:r>
    </w:p>
    <w:p w14:paraId="7728F349" w14:textId="77777777" w:rsidR="00FC1B7F" w:rsidRDefault="00000000">
      <w:pPr>
        <w:pStyle w:val="Code"/>
        <w:keepLines/>
        <w:rPr>
          <w:rFonts w:hint="eastAsia"/>
        </w:rPr>
      </w:pPr>
      <w:r>
        <w:t>const config = {</w:t>
      </w:r>
      <w:r>
        <w:br/>
        <w:t xml:space="preserve">  configurable: {</w:t>
      </w:r>
      <w:r>
        <w:br/>
        <w:t xml:space="preserve">    thread_id: "flight-booking-001"</w:t>
      </w:r>
      <w:r>
        <w:br/>
        <w:t xml:space="preserve">  }</w:t>
      </w:r>
      <w:r>
        <w:br/>
        <w:t>};</w:t>
      </w:r>
    </w:p>
    <w:p w14:paraId="790A2895" w14:textId="77777777" w:rsidR="00FC1B7F" w:rsidRDefault="00000000">
      <w:pPr>
        <w:pStyle w:val="Heading2"/>
      </w:pPr>
      <w:r>
        <w:t>59. Persistence</w:t>
      </w:r>
    </w:p>
    <w:p w14:paraId="15C3E015" w14:textId="77777777" w:rsidR="00FC1B7F" w:rsidRDefault="00000000">
      <w:pPr>
        <w:pStyle w:val="Callout"/>
      </w:pPr>
      <w:r>
        <w:rPr>
          <w:b/>
        </w:rPr>
        <w:t xml:space="preserve">Definition:  </w:t>
      </w:r>
      <w:r>
        <w:t>Persistence means storing checkpoints durably so workflow state can survive process restarts and long pauses.</w:t>
      </w:r>
    </w:p>
    <w:p w14:paraId="1678342A" w14:textId="77777777" w:rsidR="00FC1B7F" w:rsidRDefault="00000000">
      <w:pPr>
        <w:pStyle w:val="Code"/>
        <w:keepLines/>
        <w:rPr>
          <w:rFonts w:hint="eastAsia"/>
        </w:rPr>
      </w:pPr>
      <w:r>
        <w:t>Checkpointing</w:t>
      </w:r>
      <w:r>
        <w:br/>
        <w:t xml:space="preserve">   = save workflow execution</w:t>
      </w:r>
      <w:r>
        <w:br/>
      </w:r>
      <w:r>
        <w:br/>
        <w:t>Persistence</w:t>
      </w:r>
      <w:r>
        <w:br/>
        <w:t xml:space="preserve">   = save it durably</w:t>
      </w:r>
      <w:r>
        <w:br/>
      </w:r>
      <w:r>
        <w:br/>
        <w:t>MemorySaver</w:t>
      </w:r>
      <w:r>
        <w:br/>
        <w:t xml:space="preserve">   = in-memory implementation</w:t>
      </w:r>
      <w:r>
        <w:br/>
      </w:r>
    </w:p>
    <w:p w14:paraId="1C75DB05" w14:textId="77777777" w:rsidR="00FC1B7F" w:rsidRDefault="00000000">
      <w:pPr>
        <w:pStyle w:val="Callout"/>
      </w:pPr>
      <w:r>
        <w:rPr>
          <w:b/>
        </w:rPr>
        <w:t xml:space="preserve">Do not conflate:  </w:t>
      </w:r>
      <w:r>
        <w:t>interrupt() = pause. Checkpoint = remember. Persistence = durable storage. thread_id = identify the workflow. Resume = continue.</w:t>
      </w:r>
    </w:p>
    <w:p w14:paraId="70600549" w14:textId="77777777" w:rsidR="00FC1B7F" w:rsidRDefault="00000000">
      <w:pPr>
        <w:pStyle w:val="Heading2"/>
      </w:pPr>
      <w:r>
        <w:lastRenderedPageBreak/>
        <w:t>60. Minimal HITL Flow to Remember</w:t>
      </w:r>
    </w:p>
    <w:p w14:paraId="2EB7C3BF" w14:textId="77777777" w:rsidR="00FC1B7F" w:rsidRDefault="00000000">
      <w:pPr>
        <w:pStyle w:val="Code"/>
        <w:keepLines/>
        <w:rPr>
          <w:rFonts w:hint="eastAsia"/>
        </w:rPr>
      </w:pPr>
      <w:r>
        <w:t>const humanApproval = async (state) =&gt; {</w:t>
      </w:r>
      <w:r>
        <w:br/>
        <w:t xml:space="preserve">  const decision = interrupt({</w:t>
      </w:r>
      <w:r>
        <w:br/>
        <w:t xml:space="preserve">    message: "Do you approve?",</w:t>
      </w:r>
      <w:r>
        <w:br/>
        <w:t xml:space="preserve">    request: state.message</w:t>
      </w:r>
      <w:r>
        <w:br/>
        <w:t xml:space="preserve">  });</w:t>
      </w:r>
      <w:r>
        <w:br/>
      </w:r>
      <w:r>
        <w:br/>
        <w:t xml:space="preserve">  return { approved: decision === true };</w:t>
      </w:r>
      <w:r>
        <w:br/>
        <w:t>};</w:t>
      </w:r>
      <w:r>
        <w:br/>
      </w:r>
      <w:r>
        <w:br/>
        <w:t>const checkpointer = new MemorySaver();</w:t>
      </w:r>
      <w:r>
        <w:br/>
        <w:t>const app = graph.compile({ checkpointer });</w:t>
      </w:r>
      <w:r>
        <w:br/>
      </w:r>
      <w:r>
        <w:br/>
        <w:t>const config = {</w:t>
      </w:r>
      <w:r>
        <w:br/>
        <w:t xml:space="preserve">  configurable: { thread_id: "demo-001" }</w:t>
      </w:r>
      <w:r>
        <w:br/>
        <w:t>};</w:t>
      </w:r>
      <w:r>
        <w:br/>
      </w:r>
      <w:r>
        <w:br/>
        <w:t>await app.invoke(initialState, config);</w:t>
      </w:r>
      <w:r>
        <w:br/>
      </w:r>
      <w:r>
        <w:br/>
        <w:t>// Later, after the human responds:</w:t>
      </w:r>
      <w:r>
        <w:br/>
        <w:t>await app.invoke(</w:t>
      </w:r>
      <w:r>
        <w:br/>
        <w:t xml:space="preserve">  new Command({ resume: true }),</w:t>
      </w:r>
      <w:r>
        <w:br/>
        <w:t xml:space="preserve">  config</w:t>
      </w:r>
      <w:r>
        <w:br/>
        <w:t>);</w:t>
      </w:r>
    </w:p>
    <w:p w14:paraId="5ADD4489" w14:textId="77777777" w:rsidR="00FC1B7F" w:rsidRDefault="00000000">
      <w:r>
        <w:br w:type="page"/>
      </w:r>
    </w:p>
    <w:p w14:paraId="759B26EA" w14:textId="77777777" w:rsidR="00FC1B7F" w:rsidRDefault="00000000">
      <w:pPr>
        <w:pStyle w:val="Heading1"/>
      </w:pPr>
      <w:r>
        <w:lastRenderedPageBreak/>
        <w:t>Part IX — Subgraphs and Multi-Agent Workflows</w:t>
      </w:r>
    </w:p>
    <w:p w14:paraId="5C30D578" w14:textId="77777777" w:rsidR="00FC1B7F" w:rsidRDefault="00000000">
      <w:pPr>
        <w:pStyle w:val="Heading2"/>
      </w:pPr>
      <w:r>
        <w:t>61. Subgraphs</w:t>
      </w:r>
    </w:p>
    <w:p w14:paraId="587A3D2D" w14:textId="77777777" w:rsidR="00FC1B7F" w:rsidRDefault="00000000">
      <w:pPr>
        <w:pStyle w:val="Callout"/>
      </w:pPr>
      <w:r>
        <w:rPr>
          <w:b/>
        </w:rPr>
        <w:t xml:space="preserve">Definition:  </w:t>
      </w:r>
      <w:r>
        <w:t>A subgraph is a smaller LangGraph workflow embedded inside a larger LangGraph workflow.</w:t>
      </w:r>
    </w:p>
    <w:p w14:paraId="6489C65B" w14:textId="77777777" w:rsidR="00FC1B7F" w:rsidRDefault="00000000">
      <w:pPr>
        <w:pStyle w:val="Code"/>
        <w:keepLines/>
        <w:rPr>
          <w:rFonts w:hint="eastAsia"/>
        </w:rPr>
      </w:pPr>
      <w:r>
        <w:t>MAIN GRAPH</w:t>
      </w:r>
      <w:r>
        <w:br/>
        <w:t>START</w:t>
      </w:r>
      <w:r>
        <w:br/>
        <w:t xml:space="preserve"> ↓</w:t>
      </w:r>
      <w:r>
        <w:br/>
        <w:t>Node A</w:t>
      </w:r>
      <w:r>
        <w:br/>
        <w:t xml:space="preserve"> ↓</w:t>
      </w:r>
      <w:r>
        <w:br/>
        <w:t>┌────────────────────┐</w:t>
      </w:r>
      <w:r>
        <w:br/>
        <w:t>│ SUBGRAPH            │</w:t>
      </w:r>
      <w:r>
        <w:br/>
        <w:t>│ START → Node B → C  │</w:t>
      </w:r>
      <w:r>
        <w:br/>
        <w:t>│                → END│</w:t>
      </w:r>
      <w:r>
        <w:br/>
        <w:t>└────────────────────┘</w:t>
      </w:r>
      <w:r>
        <w:br/>
        <w:t xml:space="preserve"> ↓</w:t>
      </w:r>
      <w:r>
        <w:br/>
        <w:t>Node D</w:t>
      </w:r>
      <w:r>
        <w:br/>
        <w:t xml:space="preserve"> ↓</w:t>
      </w:r>
      <w:r>
        <w:br/>
        <w:t>END</w:t>
      </w:r>
    </w:p>
    <w:p w14:paraId="148B7730" w14:textId="77777777" w:rsidR="00FC1B7F" w:rsidRDefault="00000000">
      <w:r>
        <w:t>A compiled subgraph can be used as executable work inside a parent graph. It is best thought of as a reusable mini-workflow, not as an AIMessage.</w:t>
      </w:r>
    </w:p>
    <w:p w14:paraId="45683604" w14:textId="77777777" w:rsidR="00FC1B7F" w:rsidRDefault="00000000">
      <w:pPr>
        <w:pStyle w:val="Callout"/>
      </w:pPr>
      <w:r>
        <w:rPr>
          <w:b/>
        </w:rPr>
        <w:t xml:space="preserve">Important correction:  </w:t>
      </w:r>
      <w:r>
        <w:t>A node does not only accept chains, and a subgraph is not “a node because it returns an AIMessage.” A compiled subgraph is executable work. Its internal nodes may produce AI messages, but the compiled subgraph itself is an executable workflow component.</w:t>
      </w:r>
    </w:p>
    <w:p w14:paraId="49ED1F87" w14:textId="77777777" w:rsidR="00FC1B7F" w:rsidRDefault="00000000">
      <w:pPr>
        <w:pStyle w:val="Heading2"/>
      </w:pPr>
      <w:r>
        <w:t>62. Node vs Subgraph</w:t>
      </w:r>
    </w:p>
    <w:tbl>
      <w:tblPr>
        <w:tblStyle w:val="TableGrid"/>
        <w:tblW w:w="0" w:type="auto"/>
        <w:jc w:val="center"/>
        <w:tblLook w:val="04A0" w:firstRow="1" w:lastRow="0" w:firstColumn="1" w:lastColumn="0" w:noHBand="0" w:noVBand="1"/>
      </w:tblPr>
      <w:tblGrid>
        <w:gridCol w:w="5112"/>
        <w:gridCol w:w="5112"/>
      </w:tblGrid>
      <w:tr w:rsidR="00FC1B7F" w14:paraId="34C5B097" w14:textId="77777777">
        <w:trPr>
          <w:tblHeader/>
          <w:jc w:val="center"/>
        </w:trPr>
        <w:tc>
          <w:tcPr>
            <w:tcW w:w="5112" w:type="dxa"/>
            <w:shd w:val="clear" w:color="auto" w:fill="D9EAF7"/>
            <w:tcMar>
              <w:top w:w="80" w:type="dxa"/>
              <w:left w:w="80" w:type="dxa"/>
              <w:bottom w:w="80" w:type="dxa"/>
              <w:right w:w="80" w:type="dxa"/>
            </w:tcMar>
            <w:vAlign w:val="center"/>
          </w:tcPr>
          <w:p w14:paraId="28DF6359" w14:textId="77777777" w:rsidR="00FC1B7F" w:rsidRDefault="00000000">
            <w:r>
              <w:rPr>
                <w:b/>
              </w:rPr>
              <w:t>Concept</w:t>
            </w:r>
          </w:p>
        </w:tc>
        <w:tc>
          <w:tcPr>
            <w:tcW w:w="5112" w:type="dxa"/>
            <w:shd w:val="clear" w:color="auto" w:fill="D9EAF7"/>
            <w:tcMar>
              <w:top w:w="80" w:type="dxa"/>
              <w:left w:w="80" w:type="dxa"/>
              <w:bottom w:w="80" w:type="dxa"/>
              <w:right w:w="80" w:type="dxa"/>
            </w:tcMar>
            <w:vAlign w:val="center"/>
          </w:tcPr>
          <w:p w14:paraId="1CF316FD" w14:textId="77777777" w:rsidR="00FC1B7F" w:rsidRDefault="00000000">
            <w:r>
              <w:rPr>
                <w:b/>
              </w:rPr>
              <w:t>Mental model</w:t>
            </w:r>
          </w:p>
        </w:tc>
      </w:tr>
      <w:tr w:rsidR="00FC1B7F" w14:paraId="1B6445EB" w14:textId="77777777">
        <w:trPr>
          <w:jc w:val="center"/>
        </w:trPr>
        <w:tc>
          <w:tcPr>
            <w:tcW w:w="5112" w:type="dxa"/>
            <w:tcMar>
              <w:top w:w="80" w:type="dxa"/>
              <w:left w:w="80" w:type="dxa"/>
              <w:bottom w:w="80" w:type="dxa"/>
              <w:right w:w="80" w:type="dxa"/>
            </w:tcMar>
          </w:tcPr>
          <w:p w14:paraId="1F14720A" w14:textId="77777777" w:rsidR="00FC1B7F" w:rsidRDefault="00000000">
            <w:r>
              <w:t>Node</w:t>
            </w:r>
          </w:p>
        </w:tc>
        <w:tc>
          <w:tcPr>
            <w:tcW w:w="5112" w:type="dxa"/>
            <w:tcMar>
              <w:top w:w="80" w:type="dxa"/>
              <w:left w:w="80" w:type="dxa"/>
              <w:bottom w:w="80" w:type="dxa"/>
              <w:right w:w="80" w:type="dxa"/>
            </w:tcMar>
          </w:tcPr>
          <w:p w14:paraId="6E67B3A9" w14:textId="77777777" w:rsidR="00FC1B7F" w:rsidRDefault="00000000">
            <w:r>
              <w:t>One meaningful unit of executable work</w:t>
            </w:r>
          </w:p>
        </w:tc>
      </w:tr>
      <w:tr w:rsidR="00FC1B7F" w14:paraId="7E057AA9" w14:textId="77777777">
        <w:trPr>
          <w:jc w:val="center"/>
        </w:trPr>
        <w:tc>
          <w:tcPr>
            <w:tcW w:w="5112" w:type="dxa"/>
            <w:tcMar>
              <w:top w:w="80" w:type="dxa"/>
              <w:left w:w="80" w:type="dxa"/>
              <w:bottom w:w="80" w:type="dxa"/>
              <w:right w:w="80" w:type="dxa"/>
            </w:tcMar>
          </w:tcPr>
          <w:p w14:paraId="70DB1505" w14:textId="77777777" w:rsidR="00FC1B7F" w:rsidRDefault="00000000">
            <w:r>
              <w:t>Subgraph</w:t>
            </w:r>
          </w:p>
        </w:tc>
        <w:tc>
          <w:tcPr>
            <w:tcW w:w="5112" w:type="dxa"/>
            <w:tcMar>
              <w:top w:w="80" w:type="dxa"/>
              <w:left w:w="80" w:type="dxa"/>
              <w:bottom w:w="80" w:type="dxa"/>
              <w:right w:w="80" w:type="dxa"/>
            </w:tcMar>
          </w:tcPr>
          <w:p w14:paraId="1FC25A0D" w14:textId="77777777" w:rsidR="00FC1B7F" w:rsidRDefault="00000000">
            <w:r>
              <w:t>Multiple nodes + edges forming a reusable workflow</w:t>
            </w:r>
          </w:p>
        </w:tc>
      </w:tr>
      <w:tr w:rsidR="00FC1B7F" w14:paraId="7C5EA99B" w14:textId="77777777">
        <w:trPr>
          <w:jc w:val="center"/>
        </w:trPr>
        <w:tc>
          <w:tcPr>
            <w:tcW w:w="5112" w:type="dxa"/>
            <w:tcMar>
              <w:top w:w="80" w:type="dxa"/>
              <w:left w:w="80" w:type="dxa"/>
              <w:bottom w:w="80" w:type="dxa"/>
              <w:right w:w="80" w:type="dxa"/>
            </w:tcMar>
          </w:tcPr>
          <w:p w14:paraId="333FB2B6" w14:textId="77777777" w:rsidR="00FC1B7F" w:rsidRDefault="00000000">
            <w:r>
              <w:t>Compiled subgraph</w:t>
            </w:r>
          </w:p>
        </w:tc>
        <w:tc>
          <w:tcPr>
            <w:tcW w:w="5112" w:type="dxa"/>
            <w:tcMar>
              <w:top w:w="80" w:type="dxa"/>
              <w:left w:w="80" w:type="dxa"/>
              <w:bottom w:w="80" w:type="dxa"/>
              <w:right w:w="80" w:type="dxa"/>
            </w:tcMar>
          </w:tcPr>
          <w:p w14:paraId="2DB7B9C6" w14:textId="77777777" w:rsidR="00FC1B7F" w:rsidRDefault="00000000">
            <w:r>
              <w:t>Executable workflow component that can be embedded in a parent graph</w:t>
            </w:r>
          </w:p>
        </w:tc>
      </w:tr>
    </w:tbl>
    <w:p w14:paraId="569DA6DA" w14:textId="77777777" w:rsidR="00FC1B7F" w:rsidRDefault="00FC1B7F"/>
    <w:p w14:paraId="7916E9A9" w14:textId="77777777" w:rsidR="00FC1B7F" w:rsidRDefault="00000000">
      <w:pPr>
        <w:pStyle w:val="Heading2"/>
      </w:pPr>
      <w:r>
        <w:t>63. Multi-Agent Workflows</w:t>
      </w:r>
    </w:p>
    <w:p w14:paraId="7F0EEAE2" w14:textId="77777777" w:rsidR="00FC1B7F" w:rsidRDefault="00000000">
      <w:pPr>
        <w:pStyle w:val="Callout"/>
      </w:pPr>
      <w:r>
        <w:rPr>
          <w:b/>
        </w:rPr>
        <w:t xml:space="preserve">Definition:  </w:t>
      </w:r>
      <w:r>
        <w:t>Multi-agent means multiple specialized reasoning components/agents cooperate through a workflow, usually using shared state, routing, or a supervisor.</w:t>
      </w:r>
    </w:p>
    <w:p w14:paraId="7A55CEEB" w14:textId="77777777" w:rsidR="00FC1B7F" w:rsidRDefault="00000000">
      <w:pPr>
        <w:pStyle w:val="Code"/>
        <w:keepLines/>
        <w:rPr>
          <w:rFonts w:hint="eastAsia"/>
        </w:rPr>
      </w:pPr>
      <w:r>
        <w:t>Supervisor</w:t>
      </w:r>
      <w:r>
        <w:br/>
        <w:t xml:space="preserve">   ↓</w:t>
      </w:r>
      <w:r>
        <w:br/>
        <w:t>┌─────────┬─────────┐</w:t>
      </w:r>
      <w:r>
        <w:br/>
        <w:t>↓         ↓         ↓</w:t>
      </w:r>
      <w:r>
        <w:br/>
        <w:t>Flight    RAG     Weather</w:t>
      </w:r>
      <w:r>
        <w:br/>
        <w:t>Agent    Agent     Agent</w:t>
      </w:r>
      <w:r>
        <w:br/>
        <w:t>└─────────┴─────────┘</w:t>
      </w:r>
      <w:r>
        <w:br/>
        <w:t xml:space="preserve">          ↓</w:t>
      </w:r>
      <w:r>
        <w:br/>
        <w:t xml:space="preserve">       Supervisor</w:t>
      </w:r>
      <w:r>
        <w:br/>
        <w:t xml:space="preserve">          ↓</w:t>
      </w:r>
      <w:r>
        <w:br/>
        <w:t xml:space="preserve">        Final</w:t>
      </w:r>
    </w:p>
    <w:p w14:paraId="48F00016" w14:textId="77777777" w:rsidR="00FC1B7F" w:rsidRDefault="00000000">
      <w:pPr>
        <w:pStyle w:val="Heading2"/>
      </w:pPr>
      <w:r>
        <w:lastRenderedPageBreak/>
        <w:t>64. One Agent vs Multi-Agent</w:t>
      </w:r>
    </w:p>
    <w:tbl>
      <w:tblPr>
        <w:tblStyle w:val="TableGrid"/>
        <w:tblW w:w="0" w:type="auto"/>
        <w:jc w:val="center"/>
        <w:tblLook w:val="04A0" w:firstRow="1" w:lastRow="0" w:firstColumn="1" w:lastColumn="0" w:noHBand="0" w:noVBand="1"/>
      </w:tblPr>
      <w:tblGrid>
        <w:gridCol w:w="5112"/>
        <w:gridCol w:w="5112"/>
      </w:tblGrid>
      <w:tr w:rsidR="00FC1B7F" w14:paraId="7E3F5CDC" w14:textId="77777777">
        <w:trPr>
          <w:tblHeader/>
          <w:jc w:val="center"/>
        </w:trPr>
        <w:tc>
          <w:tcPr>
            <w:tcW w:w="5112" w:type="dxa"/>
            <w:shd w:val="clear" w:color="auto" w:fill="D9EAF7"/>
            <w:tcMar>
              <w:top w:w="80" w:type="dxa"/>
              <w:left w:w="80" w:type="dxa"/>
              <w:bottom w:w="80" w:type="dxa"/>
              <w:right w:w="80" w:type="dxa"/>
            </w:tcMar>
            <w:vAlign w:val="center"/>
          </w:tcPr>
          <w:p w14:paraId="3A40296E" w14:textId="77777777" w:rsidR="00FC1B7F" w:rsidRDefault="00000000">
            <w:r>
              <w:rPr>
                <w:b/>
              </w:rPr>
              <w:t>Architecture</w:t>
            </w:r>
          </w:p>
        </w:tc>
        <w:tc>
          <w:tcPr>
            <w:tcW w:w="5112" w:type="dxa"/>
            <w:shd w:val="clear" w:color="auto" w:fill="D9EAF7"/>
            <w:tcMar>
              <w:top w:w="80" w:type="dxa"/>
              <w:left w:w="80" w:type="dxa"/>
              <w:bottom w:w="80" w:type="dxa"/>
              <w:right w:w="80" w:type="dxa"/>
            </w:tcMar>
            <w:vAlign w:val="center"/>
          </w:tcPr>
          <w:p w14:paraId="4A8227D8" w14:textId="77777777" w:rsidR="00FC1B7F" w:rsidRDefault="00000000">
            <w:r>
              <w:rPr>
                <w:b/>
              </w:rPr>
              <w:t>Use when</w:t>
            </w:r>
          </w:p>
        </w:tc>
      </w:tr>
      <w:tr w:rsidR="00FC1B7F" w14:paraId="4579F2B5" w14:textId="77777777">
        <w:trPr>
          <w:jc w:val="center"/>
        </w:trPr>
        <w:tc>
          <w:tcPr>
            <w:tcW w:w="5112" w:type="dxa"/>
            <w:tcMar>
              <w:top w:w="80" w:type="dxa"/>
              <w:left w:w="80" w:type="dxa"/>
              <w:bottom w:w="80" w:type="dxa"/>
              <w:right w:w="80" w:type="dxa"/>
            </w:tcMar>
          </w:tcPr>
          <w:p w14:paraId="5FDA6A7E" w14:textId="77777777" w:rsidR="00FC1B7F" w:rsidRDefault="00000000">
            <w:r>
              <w:t>One agent + many tools</w:t>
            </w:r>
          </w:p>
        </w:tc>
        <w:tc>
          <w:tcPr>
            <w:tcW w:w="5112" w:type="dxa"/>
            <w:tcMar>
              <w:top w:w="80" w:type="dxa"/>
              <w:left w:w="80" w:type="dxa"/>
              <w:bottom w:w="80" w:type="dxa"/>
              <w:right w:w="80" w:type="dxa"/>
            </w:tcMar>
          </w:tcPr>
          <w:p w14:paraId="5934464E" w14:textId="77777777" w:rsidR="00FC1B7F" w:rsidRDefault="00000000">
            <w:r>
              <w:t>One reasoning loop can cleanly handle the responsibilities</w:t>
            </w:r>
          </w:p>
        </w:tc>
      </w:tr>
      <w:tr w:rsidR="00FC1B7F" w14:paraId="33C65DAE" w14:textId="77777777">
        <w:trPr>
          <w:jc w:val="center"/>
        </w:trPr>
        <w:tc>
          <w:tcPr>
            <w:tcW w:w="5112" w:type="dxa"/>
            <w:tcMar>
              <w:top w:w="80" w:type="dxa"/>
              <w:left w:w="80" w:type="dxa"/>
              <w:bottom w:w="80" w:type="dxa"/>
              <w:right w:w="80" w:type="dxa"/>
            </w:tcMar>
          </w:tcPr>
          <w:p w14:paraId="7260D175" w14:textId="77777777" w:rsidR="00FC1B7F" w:rsidRDefault="00000000">
            <w:r>
              <w:t>Multi-agent</w:t>
            </w:r>
          </w:p>
        </w:tc>
        <w:tc>
          <w:tcPr>
            <w:tcW w:w="5112" w:type="dxa"/>
            <w:tcMar>
              <w:top w:w="80" w:type="dxa"/>
              <w:left w:w="80" w:type="dxa"/>
              <w:bottom w:w="80" w:type="dxa"/>
              <w:right w:w="80" w:type="dxa"/>
            </w:tcMar>
          </w:tcPr>
          <w:p w14:paraId="07506F31" w14:textId="77777777" w:rsidR="00FC1B7F" w:rsidRDefault="00000000">
            <w:r>
              <w:t>Responsibilities, tools, prompts, policies or workflows benefit from specialization</w:t>
            </w:r>
          </w:p>
        </w:tc>
      </w:tr>
    </w:tbl>
    <w:p w14:paraId="5C049C7F" w14:textId="77777777" w:rsidR="00FC1B7F" w:rsidRDefault="00FC1B7F"/>
    <w:p w14:paraId="37F4AE7F" w14:textId="77777777" w:rsidR="00FC1B7F" w:rsidRDefault="00000000">
      <w:pPr>
        <w:pStyle w:val="Heading2"/>
      </w:pPr>
      <w:r>
        <w:t>65. Multi-Agent Is an Architecture Pattern</w:t>
      </w:r>
    </w:p>
    <w:p w14:paraId="40D7095D" w14:textId="77777777" w:rsidR="00FC1B7F" w:rsidRDefault="00000000">
      <w:r>
        <w:t>There is not a single “multi-agent node type.” Multi-agent systems can be built using Agents, Nodes, Subgraphs, State, Conditional Routing, Parallel Branches and supervisor patterns.</w:t>
      </w:r>
    </w:p>
    <w:p w14:paraId="148F1CB7" w14:textId="77777777" w:rsidR="00FC1B7F" w:rsidRDefault="00000000">
      <w:pPr>
        <w:pStyle w:val="Heading2"/>
      </w:pPr>
      <w:r>
        <w:t>66. Sequential vs Parallel Multi-Agent</w:t>
      </w:r>
    </w:p>
    <w:p w14:paraId="514D497C" w14:textId="77777777" w:rsidR="00FC1B7F" w:rsidRDefault="00000000">
      <w:pPr>
        <w:pStyle w:val="Code"/>
        <w:keepLines/>
        <w:rPr>
          <w:rFonts w:hint="eastAsia"/>
        </w:rPr>
      </w:pPr>
      <w:r>
        <w:t>Sequential:</w:t>
      </w:r>
      <w:r>
        <w:br/>
        <w:t>Flight Agent → RAG Agent → Weather Agent → Final</w:t>
      </w:r>
      <w:r>
        <w:br/>
      </w:r>
      <w:r>
        <w:br/>
        <w:t>Parallel:</w:t>
      </w:r>
      <w:r>
        <w:br/>
        <w:t xml:space="preserve">             START</w:t>
      </w:r>
      <w:r>
        <w:br/>
        <w:t xml:space="preserve">          /    |    \</w:t>
      </w:r>
      <w:r>
        <w:br/>
        <w:t xml:space="preserve">     Flight    RAG   Weather</w:t>
      </w:r>
      <w:r>
        <w:br/>
        <w:t xml:space="preserve">          \    |    /</w:t>
      </w:r>
      <w:r>
        <w:br/>
        <w:t xml:space="preserve">           Synthesis</w:t>
      </w:r>
      <w:r>
        <w:br/>
        <w:t xml:space="preserve">              ↓</w:t>
      </w:r>
      <w:r>
        <w:br/>
        <w:t xml:space="preserve">             END</w:t>
      </w:r>
    </w:p>
    <w:p w14:paraId="1D08EBF2" w14:textId="77777777" w:rsidR="00FC1B7F" w:rsidRDefault="00000000">
      <w:r>
        <w:br w:type="page"/>
      </w:r>
    </w:p>
    <w:p w14:paraId="7A506AD8" w14:textId="77777777" w:rsidR="00FC1B7F" w:rsidRDefault="00000000">
      <w:pPr>
        <w:pStyle w:val="Heading1"/>
      </w:pPr>
      <w:r>
        <w:lastRenderedPageBreak/>
        <w:t>Part X — Production-Oriented LangGraph Architecture</w:t>
      </w:r>
    </w:p>
    <w:p w14:paraId="7A1FC8B1" w14:textId="77777777" w:rsidR="00FC1B7F" w:rsidRDefault="00000000">
      <w:r>
        <w:t>Production-oriented LangGraph is not one new API. It is the discipline of structuring the workflow so it remains understandable, safe, observable and maintainable.</w:t>
      </w:r>
    </w:p>
    <w:p w14:paraId="3063219E" w14:textId="77777777" w:rsidR="00FC1B7F" w:rsidRDefault="00000000">
      <w:pPr>
        <w:pStyle w:val="Heading2"/>
      </w:pPr>
      <w:r>
        <w:t>67. Keep Nodes Focused</w:t>
      </w:r>
    </w:p>
    <w:p w14:paraId="660D72DA" w14:textId="77777777" w:rsidR="00FC1B7F" w:rsidRDefault="00000000">
      <w:r>
        <w:t>Prefer small nodes with one meaningful responsibility. Avoid giant nodes that call multiple APIs, perform business rules, call the LLM, update multiple unrelated state fields and send notifications all at once.</w:t>
      </w:r>
    </w:p>
    <w:p w14:paraId="2CFC07D6" w14:textId="77777777" w:rsidR="00FC1B7F" w:rsidRDefault="00000000">
      <w:pPr>
        <w:pStyle w:val="Heading2"/>
      </w:pPr>
      <w:r>
        <w:t>68. Keep Routing Simple and Deterministic</w:t>
      </w:r>
    </w:p>
    <w:p w14:paraId="5BC57322" w14:textId="77777777" w:rsidR="00FC1B7F" w:rsidRDefault="00000000">
      <w:r>
        <w:t>Routers should answer “where next?” rather than contain large business algorithms. Use deterministic code for conditions such as retryCount, approved flags and required fields.</w:t>
      </w:r>
    </w:p>
    <w:p w14:paraId="40DEC9C0" w14:textId="77777777" w:rsidR="00FC1B7F" w:rsidRDefault="00000000">
      <w:pPr>
        <w:pStyle w:val="Heading2"/>
      </w:pPr>
      <w:r>
        <w:t>69. Isolate Tools and External Systems</w:t>
      </w:r>
    </w:p>
    <w:p w14:paraId="3DEEA1E4" w14:textId="77777777" w:rsidR="00FC1B7F" w:rsidRDefault="00000000">
      <w:pPr>
        <w:pStyle w:val="Code"/>
        <w:keepLines/>
        <w:rPr>
          <w:rFonts w:hint="eastAsia"/>
        </w:rPr>
      </w:pPr>
      <w:r>
        <w:t>Graph</w:t>
      </w:r>
      <w:r>
        <w:br/>
        <w:t xml:space="preserve"> ↓</w:t>
      </w:r>
      <w:r>
        <w:br/>
        <w:t>Tool / Service Boundary</w:t>
      </w:r>
      <w:r>
        <w:br/>
        <w:t xml:space="preserve"> ↓</w:t>
      </w:r>
      <w:r>
        <w:br/>
        <w:t>External API / DB / Qdrant</w:t>
      </w:r>
    </w:p>
    <w:p w14:paraId="06C58B30" w14:textId="77777777" w:rsidR="00FC1B7F" w:rsidRDefault="00000000">
      <w:r>
        <w:t>This separation makes testing, replacement and failure handling easier.</w:t>
      </w:r>
    </w:p>
    <w:p w14:paraId="63795E5E" w14:textId="77777777" w:rsidR="00FC1B7F" w:rsidRDefault="00000000">
      <w:pPr>
        <w:pStyle w:val="Heading2"/>
      </w:pPr>
      <w:r>
        <w:t>70. Keep State About the Workflow</w:t>
      </w:r>
    </w:p>
    <w:p w14:paraId="42262340" w14:textId="77777777" w:rsidR="00FC1B7F" w:rsidRDefault="00000000">
      <w:r>
        <w:t>State should carry the information required between workflow steps, not the entire application infrastructure such as clients, loggers and database connections.</w:t>
      </w:r>
    </w:p>
    <w:p w14:paraId="4C2325B1" w14:textId="77777777" w:rsidR="00FC1B7F" w:rsidRDefault="00000000">
      <w:pPr>
        <w:pStyle w:val="Heading2"/>
      </w:pPr>
      <w:r>
        <w:t>71. Control Loops Explicitly</w:t>
      </w:r>
    </w:p>
    <w:p w14:paraId="7B69D02A" w14:textId="77777777" w:rsidR="00FC1B7F" w:rsidRDefault="00000000">
      <w:r>
        <w:t>Every loop needs a termination condition. For retry loops, use retryCount and a maximum. For agent loops, define safe limits and termination behavior.</w:t>
      </w:r>
    </w:p>
    <w:p w14:paraId="2563C56F" w14:textId="77777777" w:rsidR="00FC1B7F" w:rsidRDefault="00000000">
      <w:pPr>
        <w:pStyle w:val="Heading2"/>
      </w:pPr>
      <w:r>
        <w:t>72. Retry Only Transient Errors</w:t>
      </w:r>
    </w:p>
    <w:p w14:paraId="7F99F5A2" w14:textId="77777777" w:rsidR="00FC1B7F" w:rsidRDefault="00000000">
      <w:r>
        <w:t>Classify the error before retrying when possible. Do not burn time retrying invalid credentials or missing collections.</w:t>
      </w:r>
    </w:p>
    <w:p w14:paraId="50713E8A" w14:textId="77777777" w:rsidR="00FC1B7F" w:rsidRDefault="00000000">
      <w:pPr>
        <w:pStyle w:val="Heading2"/>
      </w:pPr>
      <w:r>
        <w:t>73. Fallback Must Be Honest</w:t>
      </w:r>
    </w:p>
    <w:p w14:paraId="2379032F" w14:textId="77777777" w:rsidR="00FC1B7F" w:rsidRDefault="00000000">
      <w:r>
        <w:t>If the primary source is authoritative and unavailable, clearly communicate that the fallback answer is not verified against that source.</w:t>
      </w:r>
    </w:p>
    <w:p w14:paraId="747BEDC0" w14:textId="77777777" w:rsidR="00FC1B7F" w:rsidRDefault="00000000">
      <w:pPr>
        <w:pStyle w:val="Heading2"/>
      </w:pPr>
      <w:r>
        <w:t>74. Use HITL at Meaningful Boundaries</w:t>
      </w:r>
    </w:p>
    <w:p w14:paraId="515CCA1F" w14:textId="77777777" w:rsidR="00FC1B7F" w:rsidRDefault="00000000">
      <w:r>
        <w:t>Human approval is valuable where an incorrect automated action has real consequences. It should not be inserted into every small step just because the mechanism exists.</w:t>
      </w:r>
    </w:p>
    <w:p w14:paraId="6FC2EC56" w14:textId="77777777" w:rsidR="00FC1B7F" w:rsidRDefault="00000000">
      <w:pPr>
        <w:pStyle w:val="Heading2"/>
      </w:pPr>
      <w:r>
        <w:t>75. Persistence Should Match Workflow Lifetime</w:t>
      </w:r>
    </w:p>
    <w:p w14:paraId="23F1A0B8" w14:textId="77777777" w:rsidR="00FC1B7F" w:rsidRDefault="00000000">
      <w:r>
        <w:t>Short-lived workflows can sometimes use simple checkpointing. Long-running workflows involving hours/days of pause need durable persistence.</w:t>
      </w:r>
    </w:p>
    <w:p w14:paraId="07AF87E4" w14:textId="77777777" w:rsidR="00FC1B7F" w:rsidRDefault="00000000">
      <w:pPr>
        <w:pStyle w:val="Heading2"/>
      </w:pPr>
      <w:r>
        <w:lastRenderedPageBreak/>
        <w:t>76. Observability</w:t>
      </w:r>
    </w:p>
    <w:p w14:paraId="73FCEF85" w14:textId="77777777" w:rsidR="00FC1B7F" w:rsidRDefault="00000000">
      <w:r>
        <w:t>You should be able to identify thread, node, tool, attempt count, error, latency and major state transitions. Keep logging/observability concerns separate from the business data carried in State.</w:t>
      </w:r>
    </w:p>
    <w:p w14:paraId="497DBC46" w14:textId="77777777" w:rsidR="00FC1B7F" w:rsidRDefault="00000000">
      <w:pPr>
        <w:pStyle w:val="Heading2"/>
      </w:pPr>
      <w:r>
        <w:t>77. LangGraph Is the Orchestration Layer</w:t>
      </w:r>
    </w:p>
    <w:p w14:paraId="77ACA61D" w14:textId="77777777" w:rsidR="00FC1B7F" w:rsidRDefault="00000000">
      <w:pPr>
        <w:pStyle w:val="Code"/>
        <w:keepLines/>
        <w:rPr>
          <w:rFonts w:hint="eastAsia"/>
        </w:rPr>
      </w:pPr>
      <w:r>
        <w:t>Application</w:t>
      </w:r>
      <w:r>
        <w:br/>
        <w:t>├── API layer</w:t>
      </w:r>
      <w:r>
        <w:br/>
        <w:t>├── business services</w:t>
      </w:r>
      <w:r>
        <w:br/>
        <w:t>├── tools / adapters</w:t>
      </w:r>
      <w:r>
        <w:br/>
        <w:t>├── LangGraph workflow</w:t>
      </w:r>
      <w:r>
        <w:br/>
        <w:t>├── persistence</w:t>
      </w:r>
      <w:r>
        <w:br/>
        <w:t>└── observability</w:t>
      </w:r>
    </w:p>
    <w:p w14:paraId="356D9AD3" w14:textId="77777777" w:rsidR="00FC1B7F" w:rsidRDefault="00000000">
      <w:pPr>
        <w:pStyle w:val="Callout"/>
      </w:pPr>
      <w:r>
        <w:rPr>
          <w:b/>
        </w:rPr>
        <w:t xml:space="preserve">Must remember:  </w:t>
      </w:r>
      <w:r>
        <w:t>LangGraph orchestrates a workflow; it is not your entire application architecture.</w:t>
      </w:r>
    </w:p>
    <w:p w14:paraId="48D966E5" w14:textId="77777777" w:rsidR="00FC1B7F" w:rsidRDefault="00000000">
      <w:r>
        <w:br w:type="page"/>
      </w:r>
    </w:p>
    <w:p w14:paraId="574D3BA7" w14:textId="77777777" w:rsidR="00FC1B7F" w:rsidRDefault="00000000">
      <w:pPr>
        <w:pStyle w:val="Heading1"/>
      </w:pPr>
      <w:r>
        <w:lastRenderedPageBreak/>
        <w:t>Part XI — High-Value Mistakes and Corrections</w:t>
      </w:r>
    </w:p>
    <w:p w14:paraId="48F6550D" w14:textId="77777777" w:rsidR="00FC1B7F" w:rsidRDefault="00000000">
      <w:pPr>
        <w:pStyle w:val="Heading2"/>
      </w:pPr>
      <w:r>
        <w:t>78. Node Definition ≠ Execution Result</w:t>
      </w:r>
    </w:p>
    <w:p w14:paraId="2D29B654" w14:textId="77777777" w:rsidR="00FC1B7F" w:rsidRDefault="00000000">
      <w:pPr>
        <w:pStyle w:val="Callout"/>
      </w:pPr>
      <w:r>
        <w:rPr>
          <w:b/>
        </w:rPr>
        <w:t xml:space="preserve">Highest-value correction:  </w:t>
      </w:r>
      <w:r>
        <w:t>A LangGraph node should be executable work, not something that has already been executed.</w:t>
      </w:r>
    </w:p>
    <w:p w14:paraId="34448FDB" w14:textId="77777777" w:rsidR="00FC1B7F" w:rsidRDefault="00000000">
      <w:pPr>
        <w:pStyle w:val="Code"/>
        <w:keepLines/>
        <w:rPr>
          <w:rFonts w:hint="eastAsia"/>
        </w:rPr>
      </w:pPr>
      <w:r>
        <w:t>✅ Correct</w:t>
      </w:r>
      <w:r>
        <w:br/>
        <w:t>const fallbackNode = async (state) =&gt; {</w:t>
      </w:r>
      <w:r>
        <w:br/>
        <w:t xml:space="preserve">  const response = await model.invoke(...);</w:t>
      </w:r>
      <w:r>
        <w:br/>
        <w:t xml:space="preserve">  return { answer: response.content };</w:t>
      </w:r>
      <w:r>
        <w:br/>
        <w:t>};</w:t>
      </w:r>
      <w:r>
        <w:br/>
      </w:r>
      <w:r>
        <w:br/>
        <w:t>.addNode("fallback", fallbackNode);</w:t>
      </w:r>
      <w:r>
        <w:br/>
      </w:r>
      <w:r>
        <w:br/>
        <w:t>❌ Wrong</w:t>
      </w:r>
      <w:r>
        <w:br/>
        <w:t>const fallbackResponse = await model.invoke(...);</w:t>
      </w:r>
      <w:r>
        <w:br/>
        <w:t>.addNode("fallback", fallbackResponse);</w:t>
      </w:r>
    </w:p>
    <w:p w14:paraId="454F8825" w14:textId="77777777" w:rsidR="00FC1B7F" w:rsidRDefault="00000000">
      <w:r>
        <w:t>Why the second version fails: fallbackResponse is the result of execution (typically an AIMessage), not the executable operation LangGraph should run later.</w:t>
      </w:r>
    </w:p>
    <w:p w14:paraId="1726C724" w14:textId="77777777" w:rsidR="00FC1B7F" w:rsidRDefault="00000000">
      <w:pPr>
        <w:pStyle w:val="Heading2"/>
      </w:pPr>
      <w:r>
        <w:t>79. AIMessage Can Exist Inside a Node</w:t>
      </w:r>
    </w:p>
    <w:p w14:paraId="45B25F6F" w14:textId="77777777" w:rsidR="00FC1B7F" w:rsidRDefault="00000000">
      <w:r>
        <w:t>The rule is not “nodes cannot have AIMessage.” A node can invoke an LLM and receive an AIMessage. The node should then return an appropriate state update.</w:t>
      </w:r>
    </w:p>
    <w:p w14:paraId="6703F75E" w14:textId="77777777" w:rsidR="00FC1B7F" w:rsidRDefault="00000000">
      <w:pPr>
        <w:pStyle w:val="Code"/>
        <w:keepLines/>
        <w:rPr>
          <w:rFonts w:hint="eastAsia"/>
        </w:rPr>
      </w:pPr>
      <w:r>
        <w:t>Node</w:t>
      </w:r>
      <w:r>
        <w:br/>
        <w:t xml:space="preserve"> ↓</w:t>
      </w:r>
      <w:r>
        <w:br/>
        <w:t>model.invoke()</w:t>
      </w:r>
      <w:r>
        <w:br/>
        <w:t xml:space="preserve"> ↓</w:t>
      </w:r>
      <w:r>
        <w:br/>
        <w:t>AIMessage</w:t>
      </w:r>
      <w:r>
        <w:br/>
        <w:t xml:space="preserve"> ↓</w:t>
      </w:r>
      <w:r>
        <w:br/>
        <w:t>return { messages: [AIMessage] }</w:t>
      </w:r>
      <w:r>
        <w:br/>
        <w:t xml:space="preserve"> ↓</w:t>
      </w:r>
      <w:r>
        <w:br/>
        <w:t>LangGraph updates State</w:t>
      </w:r>
    </w:p>
    <w:p w14:paraId="1E35CD62" w14:textId="77777777" w:rsidR="00FC1B7F" w:rsidRDefault="00000000">
      <w:pPr>
        <w:pStyle w:val="Heading2"/>
      </w:pPr>
      <w:r>
        <w:t>80. Node Inputs and Accepted Executable Forms</w:t>
      </w:r>
    </w:p>
    <w:p w14:paraId="1114E23A" w14:textId="77777777" w:rsidR="00FC1B7F" w:rsidRDefault="00000000">
      <w:r>
        <w:t>At a practical level, addNode expects executable work such as a function/async function, Runnable, or compiled subgraph. The common error is passing the result of running one of those things instead.</w:t>
      </w:r>
    </w:p>
    <w:tbl>
      <w:tblPr>
        <w:tblStyle w:val="TableGrid"/>
        <w:tblW w:w="0" w:type="auto"/>
        <w:jc w:val="center"/>
        <w:tblLook w:val="04A0" w:firstRow="1" w:lastRow="0" w:firstColumn="1" w:lastColumn="0" w:noHBand="0" w:noVBand="1"/>
      </w:tblPr>
      <w:tblGrid>
        <w:gridCol w:w="3408"/>
        <w:gridCol w:w="3408"/>
        <w:gridCol w:w="3408"/>
      </w:tblGrid>
      <w:tr w:rsidR="00FC1B7F" w14:paraId="02ED034A" w14:textId="77777777">
        <w:trPr>
          <w:tblHeader/>
          <w:jc w:val="center"/>
        </w:trPr>
        <w:tc>
          <w:tcPr>
            <w:tcW w:w="3408" w:type="dxa"/>
            <w:shd w:val="clear" w:color="auto" w:fill="D9EAF7"/>
            <w:tcMar>
              <w:top w:w="80" w:type="dxa"/>
              <w:left w:w="80" w:type="dxa"/>
              <w:bottom w:w="80" w:type="dxa"/>
              <w:right w:w="80" w:type="dxa"/>
            </w:tcMar>
            <w:vAlign w:val="center"/>
          </w:tcPr>
          <w:p w14:paraId="69377255" w14:textId="77777777" w:rsidR="00FC1B7F" w:rsidRDefault="00000000">
            <w:r>
              <w:rPr>
                <w:b/>
              </w:rPr>
              <w:t>What you pass</w:t>
            </w:r>
          </w:p>
        </w:tc>
        <w:tc>
          <w:tcPr>
            <w:tcW w:w="3408" w:type="dxa"/>
            <w:shd w:val="clear" w:color="auto" w:fill="D9EAF7"/>
            <w:tcMar>
              <w:top w:w="80" w:type="dxa"/>
              <w:left w:w="80" w:type="dxa"/>
              <w:bottom w:w="80" w:type="dxa"/>
              <w:right w:w="80" w:type="dxa"/>
            </w:tcMar>
            <w:vAlign w:val="center"/>
          </w:tcPr>
          <w:p w14:paraId="0F2A079D" w14:textId="77777777" w:rsidR="00FC1B7F" w:rsidRDefault="00000000">
            <w:r>
              <w:rPr>
                <w:b/>
              </w:rPr>
              <w:t>Meaning</w:t>
            </w:r>
          </w:p>
        </w:tc>
        <w:tc>
          <w:tcPr>
            <w:tcW w:w="3408" w:type="dxa"/>
            <w:shd w:val="clear" w:color="auto" w:fill="D9EAF7"/>
            <w:tcMar>
              <w:top w:w="80" w:type="dxa"/>
              <w:left w:w="80" w:type="dxa"/>
              <w:bottom w:w="80" w:type="dxa"/>
              <w:right w:w="80" w:type="dxa"/>
            </w:tcMar>
            <w:vAlign w:val="center"/>
          </w:tcPr>
          <w:p w14:paraId="5A72D89E" w14:textId="77777777" w:rsidR="00FC1B7F" w:rsidRDefault="00000000">
            <w:r>
              <w:rPr>
                <w:b/>
              </w:rPr>
              <w:t>Typical result</w:t>
            </w:r>
          </w:p>
        </w:tc>
      </w:tr>
      <w:tr w:rsidR="00FC1B7F" w14:paraId="060220CD" w14:textId="77777777">
        <w:trPr>
          <w:jc w:val="center"/>
        </w:trPr>
        <w:tc>
          <w:tcPr>
            <w:tcW w:w="3408" w:type="dxa"/>
            <w:tcMar>
              <w:top w:w="80" w:type="dxa"/>
              <w:left w:w="80" w:type="dxa"/>
              <w:bottom w:w="80" w:type="dxa"/>
              <w:right w:w="80" w:type="dxa"/>
            </w:tcMar>
          </w:tcPr>
          <w:p w14:paraId="59A3D1D9" w14:textId="77777777" w:rsidR="00FC1B7F" w:rsidRDefault="00000000">
            <w:r>
              <w:t>async function(state)</w:t>
            </w:r>
          </w:p>
        </w:tc>
        <w:tc>
          <w:tcPr>
            <w:tcW w:w="3408" w:type="dxa"/>
            <w:tcMar>
              <w:top w:w="80" w:type="dxa"/>
              <w:left w:w="80" w:type="dxa"/>
              <w:bottom w:w="80" w:type="dxa"/>
              <w:right w:w="80" w:type="dxa"/>
            </w:tcMar>
          </w:tcPr>
          <w:p w14:paraId="7CB652DD" w14:textId="77777777" w:rsidR="00FC1B7F" w:rsidRDefault="00000000">
            <w:r>
              <w:t>Executable node definition</w:t>
            </w:r>
          </w:p>
        </w:tc>
        <w:tc>
          <w:tcPr>
            <w:tcW w:w="3408" w:type="dxa"/>
            <w:tcMar>
              <w:top w:w="80" w:type="dxa"/>
              <w:left w:w="80" w:type="dxa"/>
              <w:bottom w:w="80" w:type="dxa"/>
              <w:right w:w="80" w:type="dxa"/>
            </w:tcMar>
          </w:tcPr>
          <w:p w14:paraId="7995E1BE" w14:textId="77777777" w:rsidR="00FC1B7F" w:rsidRDefault="00000000">
            <w:r>
              <w:t>✅ Valid</w:t>
            </w:r>
          </w:p>
        </w:tc>
      </w:tr>
      <w:tr w:rsidR="00FC1B7F" w14:paraId="5BCF9EB8" w14:textId="77777777">
        <w:trPr>
          <w:jc w:val="center"/>
        </w:trPr>
        <w:tc>
          <w:tcPr>
            <w:tcW w:w="3408" w:type="dxa"/>
            <w:tcMar>
              <w:top w:w="80" w:type="dxa"/>
              <w:left w:w="80" w:type="dxa"/>
              <w:bottom w:w="80" w:type="dxa"/>
              <w:right w:w="80" w:type="dxa"/>
            </w:tcMar>
          </w:tcPr>
          <w:p w14:paraId="1AB105CF" w14:textId="77777777" w:rsidR="00FC1B7F" w:rsidRDefault="00000000">
            <w:r>
              <w:t>Runnable</w:t>
            </w:r>
          </w:p>
        </w:tc>
        <w:tc>
          <w:tcPr>
            <w:tcW w:w="3408" w:type="dxa"/>
            <w:tcMar>
              <w:top w:w="80" w:type="dxa"/>
              <w:left w:w="80" w:type="dxa"/>
              <w:bottom w:w="80" w:type="dxa"/>
              <w:right w:w="80" w:type="dxa"/>
            </w:tcMar>
          </w:tcPr>
          <w:p w14:paraId="1438858F" w14:textId="77777777" w:rsidR="00FC1B7F" w:rsidRDefault="00000000">
            <w:r>
              <w:t>Executable LangChain unit</w:t>
            </w:r>
          </w:p>
        </w:tc>
        <w:tc>
          <w:tcPr>
            <w:tcW w:w="3408" w:type="dxa"/>
            <w:tcMar>
              <w:top w:w="80" w:type="dxa"/>
              <w:left w:w="80" w:type="dxa"/>
              <w:bottom w:w="80" w:type="dxa"/>
              <w:right w:w="80" w:type="dxa"/>
            </w:tcMar>
          </w:tcPr>
          <w:p w14:paraId="57686AA2" w14:textId="77777777" w:rsidR="00FC1B7F" w:rsidRDefault="00000000">
            <w:r>
              <w:t>✅ Valid</w:t>
            </w:r>
          </w:p>
        </w:tc>
      </w:tr>
      <w:tr w:rsidR="00FC1B7F" w14:paraId="06A0C1A6" w14:textId="77777777">
        <w:trPr>
          <w:jc w:val="center"/>
        </w:trPr>
        <w:tc>
          <w:tcPr>
            <w:tcW w:w="3408" w:type="dxa"/>
            <w:tcMar>
              <w:top w:w="80" w:type="dxa"/>
              <w:left w:w="80" w:type="dxa"/>
              <w:bottom w:w="80" w:type="dxa"/>
              <w:right w:w="80" w:type="dxa"/>
            </w:tcMar>
          </w:tcPr>
          <w:p w14:paraId="4708D8D4" w14:textId="77777777" w:rsidR="00FC1B7F" w:rsidRDefault="00000000">
            <w:r>
              <w:t>compiled subgraph</w:t>
            </w:r>
          </w:p>
        </w:tc>
        <w:tc>
          <w:tcPr>
            <w:tcW w:w="3408" w:type="dxa"/>
            <w:tcMar>
              <w:top w:w="80" w:type="dxa"/>
              <w:left w:w="80" w:type="dxa"/>
              <w:bottom w:w="80" w:type="dxa"/>
              <w:right w:w="80" w:type="dxa"/>
            </w:tcMar>
          </w:tcPr>
          <w:p w14:paraId="39730AA4" w14:textId="77777777" w:rsidR="00FC1B7F" w:rsidRDefault="00000000">
            <w:r>
              <w:t>Executable mini-workflow</w:t>
            </w:r>
          </w:p>
        </w:tc>
        <w:tc>
          <w:tcPr>
            <w:tcW w:w="3408" w:type="dxa"/>
            <w:tcMar>
              <w:top w:w="80" w:type="dxa"/>
              <w:left w:w="80" w:type="dxa"/>
              <w:bottom w:w="80" w:type="dxa"/>
              <w:right w:w="80" w:type="dxa"/>
            </w:tcMar>
          </w:tcPr>
          <w:p w14:paraId="0D6C1650" w14:textId="77777777" w:rsidR="00FC1B7F" w:rsidRDefault="00000000">
            <w:r>
              <w:t>✅ Valid</w:t>
            </w:r>
          </w:p>
        </w:tc>
      </w:tr>
      <w:tr w:rsidR="00FC1B7F" w14:paraId="5032DA88" w14:textId="77777777">
        <w:trPr>
          <w:jc w:val="center"/>
        </w:trPr>
        <w:tc>
          <w:tcPr>
            <w:tcW w:w="3408" w:type="dxa"/>
            <w:tcMar>
              <w:top w:w="80" w:type="dxa"/>
              <w:left w:w="80" w:type="dxa"/>
              <w:bottom w:w="80" w:type="dxa"/>
              <w:right w:w="80" w:type="dxa"/>
            </w:tcMar>
          </w:tcPr>
          <w:p w14:paraId="6031B4D3" w14:textId="77777777" w:rsidR="00FC1B7F" w:rsidRDefault="00000000">
            <w:r>
              <w:t>AIMessage from await model.invoke()</w:t>
            </w:r>
          </w:p>
        </w:tc>
        <w:tc>
          <w:tcPr>
            <w:tcW w:w="3408" w:type="dxa"/>
            <w:tcMar>
              <w:top w:w="80" w:type="dxa"/>
              <w:left w:w="80" w:type="dxa"/>
              <w:bottom w:w="80" w:type="dxa"/>
              <w:right w:w="80" w:type="dxa"/>
            </w:tcMar>
          </w:tcPr>
          <w:p w14:paraId="6DF2F358" w14:textId="77777777" w:rsidR="00FC1B7F" w:rsidRDefault="00000000">
            <w:r>
              <w:t>Already-executed result</w:t>
            </w:r>
          </w:p>
        </w:tc>
        <w:tc>
          <w:tcPr>
            <w:tcW w:w="3408" w:type="dxa"/>
            <w:tcMar>
              <w:top w:w="80" w:type="dxa"/>
              <w:left w:w="80" w:type="dxa"/>
              <w:bottom w:w="80" w:type="dxa"/>
              <w:right w:w="80" w:type="dxa"/>
            </w:tcMar>
          </w:tcPr>
          <w:p w14:paraId="1C6E5801" w14:textId="77777777" w:rsidR="00FC1B7F" w:rsidRDefault="00000000">
            <w:r>
              <w:t>❌ Not a node definition</w:t>
            </w:r>
          </w:p>
        </w:tc>
      </w:tr>
      <w:tr w:rsidR="00FC1B7F" w14:paraId="5B80B707" w14:textId="77777777">
        <w:trPr>
          <w:jc w:val="center"/>
        </w:trPr>
        <w:tc>
          <w:tcPr>
            <w:tcW w:w="3408" w:type="dxa"/>
            <w:tcMar>
              <w:top w:w="80" w:type="dxa"/>
              <w:left w:w="80" w:type="dxa"/>
              <w:bottom w:w="80" w:type="dxa"/>
              <w:right w:w="80" w:type="dxa"/>
            </w:tcMar>
          </w:tcPr>
          <w:p w14:paraId="49F667C6" w14:textId="77777777" w:rsidR="00FC1B7F" w:rsidRDefault="00000000">
            <w:r>
              <w:t>string/API result</w:t>
            </w:r>
          </w:p>
        </w:tc>
        <w:tc>
          <w:tcPr>
            <w:tcW w:w="3408" w:type="dxa"/>
            <w:tcMar>
              <w:top w:w="80" w:type="dxa"/>
              <w:left w:w="80" w:type="dxa"/>
              <w:bottom w:w="80" w:type="dxa"/>
              <w:right w:w="80" w:type="dxa"/>
            </w:tcMar>
          </w:tcPr>
          <w:p w14:paraId="0CF80501" w14:textId="77777777" w:rsidR="00FC1B7F" w:rsidRDefault="00000000">
            <w:r>
              <w:t>Already-computed data</w:t>
            </w:r>
          </w:p>
        </w:tc>
        <w:tc>
          <w:tcPr>
            <w:tcW w:w="3408" w:type="dxa"/>
            <w:tcMar>
              <w:top w:w="80" w:type="dxa"/>
              <w:left w:w="80" w:type="dxa"/>
              <w:bottom w:w="80" w:type="dxa"/>
              <w:right w:w="80" w:type="dxa"/>
            </w:tcMar>
          </w:tcPr>
          <w:p w14:paraId="21E4A453" w14:textId="77777777" w:rsidR="00FC1B7F" w:rsidRDefault="00000000">
            <w:r>
              <w:t>❌ Not a node definition</w:t>
            </w:r>
          </w:p>
        </w:tc>
      </w:tr>
    </w:tbl>
    <w:p w14:paraId="73FA6E31" w14:textId="77777777" w:rsidR="00FC1B7F" w:rsidRDefault="00FC1B7F"/>
    <w:p w14:paraId="69624828" w14:textId="77777777" w:rsidR="00FC1B7F" w:rsidRDefault="00000000">
      <w:pPr>
        <w:pStyle w:val="Heading2"/>
      </w:pPr>
      <w:r>
        <w:lastRenderedPageBreak/>
        <w:t>81. Graph Construction vs Graph Execution</w:t>
      </w:r>
    </w:p>
    <w:p w14:paraId="7A771832" w14:textId="77777777" w:rsidR="00FC1B7F" w:rsidRDefault="00000000">
      <w:pPr>
        <w:pStyle w:val="Code"/>
        <w:keepLines/>
        <w:rPr>
          <w:rFonts w:hint="eastAsia"/>
        </w:rPr>
      </w:pPr>
      <w:r>
        <w:t>BUILD PHASE</w:t>
      </w:r>
      <w:r>
        <w:br/>
        <w:t>State schema</w:t>
      </w:r>
      <w:r>
        <w:br/>
        <w:t xml:space="preserve"> ↓</w:t>
      </w:r>
      <w:r>
        <w:br/>
        <w:t>node definitions</w:t>
      </w:r>
      <w:r>
        <w:br/>
        <w:t xml:space="preserve"> ↓</w:t>
      </w:r>
      <w:r>
        <w:br/>
        <w:t>edges</w:t>
      </w:r>
      <w:r>
        <w:br/>
        <w:t xml:space="preserve"> ↓</w:t>
      </w:r>
      <w:r>
        <w:br/>
        <w:t>compile()</w:t>
      </w:r>
      <w:r>
        <w:br/>
      </w:r>
      <w:r>
        <w:br/>
        <w:t>EXECUTION PHASE</w:t>
      </w:r>
      <w:r>
        <w:br/>
        <w:t>app.invoke()</w:t>
      </w:r>
      <w:r>
        <w:br/>
        <w:t xml:space="preserve"> ↓</w:t>
      </w:r>
      <w:r>
        <w:br/>
        <w:t>START</w:t>
      </w:r>
      <w:r>
        <w:br/>
        <w:t xml:space="preserve"> ↓</w:t>
      </w:r>
      <w:r>
        <w:br/>
        <w:t>nodes / routers / tools</w:t>
      </w:r>
      <w:r>
        <w:br/>
        <w:t xml:space="preserve"> ↓</w:t>
      </w:r>
      <w:r>
        <w:br/>
        <w:t>END</w:t>
      </w:r>
    </w:p>
    <w:p w14:paraId="45E8250F" w14:textId="77777777" w:rsidR="00FC1B7F" w:rsidRDefault="00000000">
      <w:pPr>
        <w:pStyle w:val="Heading2"/>
      </w:pPr>
      <w:r>
        <w:t>82. HITL Two-Invocation Confusion</w:t>
      </w:r>
    </w:p>
    <w:p w14:paraId="75E283B1" w14:textId="77777777" w:rsidR="00FC1B7F" w:rsidRDefault="00000000">
      <w:r>
        <w:t>The first invoke starts and can pause. A later invoke is explicitly triggered by the application after the human response. There is no automatic “finalResult starts because the variable exists.”</w:t>
      </w:r>
    </w:p>
    <w:p w14:paraId="0DE315F0" w14:textId="77777777" w:rsidR="00FC1B7F" w:rsidRDefault="00000000">
      <w:pPr>
        <w:pStyle w:val="Heading2"/>
      </w:pPr>
      <w:r>
        <w:t>83. Qdrant Startup Failure vs Graph Error Handling</w:t>
      </w:r>
    </w:p>
    <w:p w14:paraId="5BCD5CBF" w14:textId="77777777" w:rsidR="00FC1B7F" w:rsidRDefault="00000000">
      <w:r>
        <w:t>If Qdrant is initialized at module load and the connection fails, the graph may never start. To demonstrate graph-level retry/fallback, keep the failure-prone call inside the node/tool boundary where the graph can catch the error and route based on State.</w:t>
      </w:r>
    </w:p>
    <w:p w14:paraId="706BECF1" w14:textId="77777777" w:rsidR="00FC1B7F" w:rsidRDefault="00000000">
      <w:pPr>
        <w:pStyle w:val="Heading2"/>
      </w:pPr>
      <w:r>
        <w:t>84. Retry vs Fallback</w:t>
      </w:r>
    </w:p>
    <w:p w14:paraId="776DC66B" w14:textId="77777777" w:rsidR="00FC1B7F" w:rsidRDefault="00000000">
      <w:pPr>
        <w:pStyle w:val="Code"/>
        <w:keepLines/>
        <w:rPr>
          <w:rFonts w:hint="eastAsia"/>
        </w:rPr>
      </w:pPr>
      <w:r>
        <w:t>Retry   = same operation again</w:t>
      </w:r>
      <w:r>
        <w:br/>
        <w:t>Fallback = different strategy</w:t>
      </w:r>
    </w:p>
    <w:p w14:paraId="4961F43A" w14:textId="77777777" w:rsidR="00FC1B7F" w:rsidRDefault="00000000">
      <w:pPr>
        <w:pStyle w:val="Heading2"/>
      </w:pPr>
      <w:r>
        <w:t>85. Conditional Routing vs HITL</w:t>
      </w:r>
    </w:p>
    <w:p w14:paraId="4DE32A90" w14:textId="77777777" w:rsidR="00FC1B7F" w:rsidRDefault="00000000">
      <w:pPr>
        <w:pStyle w:val="Code"/>
        <w:keepLines/>
        <w:rPr>
          <w:rFonts w:hint="eastAsia"/>
        </w:rPr>
      </w:pPr>
      <w:r>
        <w:t>Conditional routing</w:t>
      </w:r>
      <w:r>
        <w:br/>
        <w:t>= choose route using existing State</w:t>
      </w:r>
      <w:r>
        <w:br/>
      </w:r>
      <w:r>
        <w:br/>
        <w:t>HITL</w:t>
      </w:r>
      <w:r>
        <w:br/>
        <w:t>= pause and obtain an external human decision</w:t>
      </w:r>
    </w:p>
    <w:p w14:paraId="1EE4B9D2" w14:textId="77777777" w:rsidR="00FC1B7F" w:rsidRDefault="00000000">
      <w:r>
        <w:br w:type="page"/>
      </w:r>
    </w:p>
    <w:p w14:paraId="47B96928" w14:textId="77777777" w:rsidR="00FC1B7F" w:rsidRDefault="00000000">
      <w:pPr>
        <w:pStyle w:val="Heading1"/>
      </w:pPr>
      <w:r>
        <w:lastRenderedPageBreak/>
        <w:t>Part XII — Fast Revision Cheat Sheets</w:t>
      </w:r>
    </w:p>
    <w:p w14:paraId="2F040264" w14:textId="77777777" w:rsidR="00FC1B7F" w:rsidRDefault="00000000">
      <w:pPr>
        <w:pStyle w:val="Heading2"/>
      </w:pPr>
      <w:r>
        <w:t>86. LangChain One-Page Mental Model</w:t>
      </w:r>
    </w:p>
    <w:p w14:paraId="47DC8E85" w14:textId="77777777" w:rsidR="00FC1B7F" w:rsidRDefault="00000000">
      <w:pPr>
        <w:pStyle w:val="Code"/>
        <w:keepLines/>
        <w:rPr>
          <w:rFonts w:hint="eastAsia"/>
        </w:rPr>
      </w:pPr>
      <w:r>
        <w:t>MODEL</w:t>
      </w:r>
      <w:r>
        <w:br/>
        <w:t>ChatOllama</w:t>
      </w:r>
      <w:r>
        <w:br/>
        <w:t xml:space="preserve">  ↓ invoke()</w:t>
      </w:r>
      <w:r>
        <w:br/>
      </w:r>
      <w:r>
        <w:br/>
        <w:t>PROMPT</w:t>
      </w:r>
      <w:r>
        <w:br/>
        <w:t>PromptTemplate / ChatPromptTemplate</w:t>
      </w:r>
      <w:r>
        <w:br/>
      </w:r>
      <w:r>
        <w:br/>
        <w:t>RUNNABLES</w:t>
      </w:r>
      <w:r>
        <w:br/>
        <w:t>Runnable + .pipe() + RunnableParallel + RunnablePassthrough</w:t>
      </w:r>
      <w:r>
        <w:br/>
      </w:r>
      <w:r>
        <w:br/>
        <w:t>RAG</w:t>
      </w:r>
      <w:r>
        <w:br/>
        <w:t>Loader → Splitter → Embedding → Vector Store → Retriever</w:t>
      </w:r>
      <w:r>
        <w:br/>
        <w:t xml:space="preserve">       → Prompt + Context → LLM → Parser</w:t>
      </w:r>
      <w:r>
        <w:br/>
      </w:r>
      <w:r>
        <w:br/>
        <w:t>TOOLS</w:t>
      </w:r>
      <w:r>
        <w:br/>
        <w:t>tool() + Zod → bindTools() → tool calls → ToolMessage</w:t>
      </w:r>
      <w:r>
        <w:br/>
      </w:r>
      <w:r>
        <w:br/>
        <w:t>AGENT</w:t>
      </w:r>
      <w:r>
        <w:br/>
        <w:t>Model + Tools + State + Loop</w:t>
      </w:r>
    </w:p>
    <w:p w14:paraId="73545623" w14:textId="77777777" w:rsidR="00FC1B7F" w:rsidRDefault="00000000">
      <w:pPr>
        <w:pStyle w:val="Heading2"/>
      </w:pPr>
      <w:r>
        <w:t>87. RAG Cheat Sheet</w:t>
      </w:r>
    </w:p>
    <w:tbl>
      <w:tblPr>
        <w:tblStyle w:val="TableGrid"/>
        <w:tblW w:w="0" w:type="auto"/>
        <w:jc w:val="center"/>
        <w:tblLook w:val="04A0" w:firstRow="1" w:lastRow="0" w:firstColumn="1" w:lastColumn="0" w:noHBand="0" w:noVBand="1"/>
      </w:tblPr>
      <w:tblGrid>
        <w:gridCol w:w="3408"/>
        <w:gridCol w:w="3408"/>
        <w:gridCol w:w="3408"/>
      </w:tblGrid>
      <w:tr w:rsidR="00FC1B7F" w14:paraId="7C23AAC2" w14:textId="77777777">
        <w:trPr>
          <w:tblHeader/>
          <w:jc w:val="center"/>
        </w:trPr>
        <w:tc>
          <w:tcPr>
            <w:tcW w:w="3408" w:type="dxa"/>
            <w:shd w:val="clear" w:color="auto" w:fill="D9EAF7"/>
            <w:tcMar>
              <w:top w:w="80" w:type="dxa"/>
              <w:left w:w="80" w:type="dxa"/>
              <w:bottom w:w="80" w:type="dxa"/>
              <w:right w:w="80" w:type="dxa"/>
            </w:tcMar>
            <w:vAlign w:val="center"/>
          </w:tcPr>
          <w:p w14:paraId="0579640B" w14:textId="77777777" w:rsidR="00FC1B7F" w:rsidRDefault="00000000">
            <w:r>
              <w:rPr>
                <w:b/>
              </w:rPr>
              <w:t>Stage</w:t>
            </w:r>
          </w:p>
        </w:tc>
        <w:tc>
          <w:tcPr>
            <w:tcW w:w="3408" w:type="dxa"/>
            <w:shd w:val="clear" w:color="auto" w:fill="D9EAF7"/>
            <w:tcMar>
              <w:top w:w="80" w:type="dxa"/>
              <w:left w:w="80" w:type="dxa"/>
              <w:bottom w:w="80" w:type="dxa"/>
              <w:right w:w="80" w:type="dxa"/>
            </w:tcMar>
            <w:vAlign w:val="center"/>
          </w:tcPr>
          <w:p w14:paraId="1CFFC00E" w14:textId="77777777" w:rsidR="00FC1B7F" w:rsidRDefault="00000000">
            <w:r>
              <w:rPr>
                <w:b/>
              </w:rPr>
              <w:t>Question it answers</w:t>
            </w:r>
          </w:p>
        </w:tc>
        <w:tc>
          <w:tcPr>
            <w:tcW w:w="3408" w:type="dxa"/>
            <w:shd w:val="clear" w:color="auto" w:fill="D9EAF7"/>
            <w:tcMar>
              <w:top w:w="80" w:type="dxa"/>
              <w:left w:w="80" w:type="dxa"/>
              <w:bottom w:w="80" w:type="dxa"/>
              <w:right w:w="80" w:type="dxa"/>
            </w:tcMar>
            <w:vAlign w:val="center"/>
          </w:tcPr>
          <w:p w14:paraId="1A77AC8F" w14:textId="77777777" w:rsidR="00FC1B7F" w:rsidRDefault="00000000">
            <w:r>
              <w:rPr>
                <w:b/>
              </w:rPr>
              <w:t>Core component</w:t>
            </w:r>
          </w:p>
        </w:tc>
      </w:tr>
      <w:tr w:rsidR="00FC1B7F" w14:paraId="05B74F3E" w14:textId="77777777">
        <w:trPr>
          <w:jc w:val="center"/>
        </w:trPr>
        <w:tc>
          <w:tcPr>
            <w:tcW w:w="3408" w:type="dxa"/>
            <w:tcMar>
              <w:top w:w="80" w:type="dxa"/>
              <w:left w:w="80" w:type="dxa"/>
              <w:bottom w:w="80" w:type="dxa"/>
              <w:right w:w="80" w:type="dxa"/>
            </w:tcMar>
          </w:tcPr>
          <w:p w14:paraId="7F5AD93F" w14:textId="77777777" w:rsidR="00FC1B7F" w:rsidRDefault="00000000">
            <w:r>
              <w:t>Load</w:t>
            </w:r>
          </w:p>
        </w:tc>
        <w:tc>
          <w:tcPr>
            <w:tcW w:w="3408" w:type="dxa"/>
            <w:tcMar>
              <w:top w:w="80" w:type="dxa"/>
              <w:left w:w="80" w:type="dxa"/>
              <w:bottom w:w="80" w:type="dxa"/>
              <w:right w:w="80" w:type="dxa"/>
            </w:tcMar>
          </w:tcPr>
          <w:p w14:paraId="5B4D40FE" w14:textId="77777777" w:rsidR="00FC1B7F" w:rsidRDefault="00000000">
            <w:r>
              <w:t>How do I read files?</w:t>
            </w:r>
          </w:p>
        </w:tc>
        <w:tc>
          <w:tcPr>
            <w:tcW w:w="3408" w:type="dxa"/>
            <w:tcMar>
              <w:top w:w="80" w:type="dxa"/>
              <w:left w:w="80" w:type="dxa"/>
              <w:bottom w:w="80" w:type="dxa"/>
              <w:right w:w="80" w:type="dxa"/>
            </w:tcMar>
          </w:tcPr>
          <w:p w14:paraId="3DC33AE6" w14:textId="77777777" w:rsidR="00FC1B7F" w:rsidRDefault="00000000">
            <w:r>
              <w:t>Document Loader</w:t>
            </w:r>
          </w:p>
        </w:tc>
      </w:tr>
      <w:tr w:rsidR="00FC1B7F" w14:paraId="3427C8F9" w14:textId="77777777">
        <w:trPr>
          <w:jc w:val="center"/>
        </w:trPr>
        <w:tc>
          <w:tcPr>
            <w:tcW w:w="3408" w:type="dxa"/>
            <w:tcMar>
              <w:top w:w="80" w:type="dxa"/>
              <w:left w:w="80" w:type="dxa"/>
              <w:bottom w:w="80" w:type="dxa"/>
              <w:right w:w="80" w:type="dxa"/>
            </w:tcMar>
          </w:tcPr>
          <w:p w14:paraId="6467AE26" w14:textId="77777777" w:rsidR="00FC1B7F" w:rsidRDefault="00000000">
            <w:r>
              <w:t>Split</w:t>
            </w:r>
          </w:p>
        </w:tc>
        <w:tc>
          <w:tcPr>
            <w:tcW w:w="3408" w:type="dxa"/>
            <w:tcMar>
              <w:top w:w="80" w:type="dxa"/>
              <w:left w:w="80" w:type="dxa"/>
              <w:bottom w:w="80" w:type="dxa"/>
              <w:right w:w="80" w:type="dxa"/>
            </w:tcMar>
          </w:tcPr>
          <w:p w14:paraId="7890E395" w14:textId="77777777" w:rsidR="00FC1B7F" w:rsidRDefault="00000000">
            <w:r>
              <w:t>How do I make retrieval units?</w:t>
            </w:r>
          </w:p>
        </w:tc>
        <w:tc>
          <w:tcPr>
            <w:tcW w:w="3408" w:type="dxa"/>
            <w:tcMar>
              <w:top w:w="80" w:type="dxa"/>
              <w:left w:w="80" w:type="dxa"/>
              <w:bottom w:w="80" w:type="dxa"/>
              <w:right w:w="80" w:type="dxa"/>
            </w:tcMar>
          </w:tcPr>
          <w:p w14:paraId="6977CE07" w14:textId="77777777" w:rsidR="00FC1B7F" w:rsidRDefault="00000000">
            <w:r>
              <w:t>Text Splitter</w:t>
            </w:r>
          </w:p>
        </w:tc>
      </w:tr>
      <w:tr w:rsidR="00FC1B7F" w14:paraId="7860BEA4" w14:textId="77777777">
        <w:trPr>
          <w:jc w:val="center"/>
        </w:trPr>
        <w:tc>
          <w:tcPr>
            <w:tcW w:w="3408" w:type="dxa"/>
            <w:tcMar>
              <w:top w:w="80" w:type="dxa"/>
              <w:left w:w="80" w:type="dxa"/>
              <w:bottom w:w="80" w:type="dxa"/>
              <w:right w:w="80" w:type="dxa"/>
            </w:tcMar>
          </w:tcPr>
          <w:p w14:paraId="7555B78B" w14:textId="77777777" w:rsidR="00FC1B7F" w:rsidRDefault="00000000">
            <w:r>
              <w:t>Embed</w:t>
            </w:r>
          </w:p>
        </w:tc>
        <w:tc>
          <w:tcPr>
            <w:tcW w:w="3408" w:type="dxa"/>
            <w:tcMar>
              <w:top w:w="80" w:type="dxa"/>
              <w:left w:w="80" w:type="dxa"/>
              <w:bottom w:w="80" w:type="dxa"/>
              <w:right w:w="80" w:type="dxa"/>
            </w:tcMar>
          </w:tcPr>
          <w:p w14:paraId="746F4D73" w14:textId="77777777" w:rsidR="00FC1B7F" w:rsidRDefault="00000000">
            <w:r>
              <w:t>How do I represent meaning numerically?</w:t>
            </w:r>
          </w:p>
        </w:tc>
        <w:tc>
          <w:tcPr>
            <w:tcW w:w="3408" w:type="dxa"/>
            <w:tcMar>
              <w:top w:w="80" w:type="dxa"/>
              <w:left w:w="80" w:type="dxa"/>
              <w:bottom w:w="80" w:type="dxa"/>
              <w:right w:w="80" w:type="dxa"/>
            </w:tcMar>
          </w:tcPr>
          <w:p w14:paraId="6CFB1BA7" w14:textId="77777777" w:rsidR="00FC1B7F" w:rsidRDefault="00000000">
            <w:r>
              <w:t>OllamaEmbeddings</w:t>
            </w:r>
          </w:p>
        </w:tc>
      </w:tr>
      <w:tr w:rsidR="00FC1B7F" w14:paraId="5B9D9076" w14:textId="77777777">
        <w:trPr>
          <w:jc w:val="center"/>
        </w:trPr>
        <w:tc>
          <w:tcPr>
            <w:tcW w:w="3408" w:type="dxa"/>
            <w:tcMar>
              <w:top w:w="80" w:type="dxa"/>
              <w:left w:w="80" w:type="dxa"/>
              <w:bottom w:w="80" w:type="dxa"/>
              <w:right w:w="80" w:type="dxa"/>
            </w:tcMar>
          </w:tcPr>
          <w:p w14:paraId="327E85DA" w14:textId="77777777" w:rsidR="00FC1B7F" w:rsidRDefault="00000000">
            <w:r>
              <w:t>Store</w:t>
            </w:r>
          </w:p>
        </w:tc>
        <w:tc>
          <w:tcPr>
            <w:tcW w:w="3408" w:type="dxa"/>
            <w:tcMar>
              <w:top w:w="80" w:type="dxa"/>
              <w:left w:w="80" w:type="dxa"/>
              <w:bottom w:w="80" w:type="dxa"/>
              <w:right w:w="80" w:type="dxa"/>
            </w:tcMar>
          </w:tcPr>
          <w:p w14:paraId="3AE1C1CE" w14:textId="77777777" w:rsidR="00FC1B7F" w:rsidRDefault="00000000">
            <w:r>
              <w:t>Where do vectors live/search?</w:t>
            </w:r>
          </w:p>
        </w:tc>
        <w:tc>
          <w:tcPr>
            <w:tcW w:w="3408" w:type="dxa"/>
            <w:tcMar>
              <w:top w:w="80" w:type="dxa"/>
              <w:left w:w="80" w:type="dxa"/>
              <w:bottom w:w="80" w:type="dxa"/>
              <w:right w:w="80" w:type="dxa"/>
            </w:tcMar>
          </w:tcPr>
          <w:p w14:paraId="01D4CBDD" w14:textId="77777777" w:rsidR="00FC1B7F" w:rsidRDefault="00000000">
            <w:r>
              <w:t>QdrantVectorStore</w:t>
            </w:r>
          </w:p>
        </w:tc>
      </w:tr>
      <w:tr w:rsidR="00FC1B7F" w14:paraId="370391DB" w14:textId="77777777">
        <w:trPr>
          <w:jc w:val="center"/>
        </w:trPr>
        <w:tc>
          <w:tcPr>
            <w:tcW w:w="3408" w:type="dxa"/>
            <w:tcMar>
              <w:top w:w="80" w:type="dxa"/>
              <w:left w:w="80" w:type="dxa"/>
              <w:bottom w:w="80" w:type="dxa"/>
              <w:right w:w="80" w:type="dxa"/>
            </w:tcMar>
          </w:tcPr>
          <w:p w14:paraId="46BBDB08" w14:textId="77777777" w:rsidR="00FC1B7F" w:rsidRDefault="00000000">
            <w:r>
              <w:t>Retrieve</w:t>
            </w:r>
          </w:p>
        </w:tc>
        <w:tc>
          <w:tcPr>
            <w:tcW w:w="3408" w:type="dxa"/>
            <w:tcMar>
              <w:top w:w="80" w:type="dxa"/>
              <w:left w:w="80" w:type="dxa"/>
              <w:bottom w:w="80" w:type="dxa"/>
              <w:right w:w="80" w:type="dxa"/>
            </w:tcMar>
          </w:tcPr>
          <w:p w14:paraId="2FCE9C6C" w14:textId="77777777" w:rsidR="00FC1B7F" w:rsidRDefault="00000000">
            <w:r>
              <w:t>How do I get relevant Documents?</w:t>
            </w:r>
          </w:p>
        </w:tc>
        <w:tc>
          <w:tcPr>
            <w:tcW w:w="3408" w:type="dxa"/>
            <w:tcMar>
              <w:top w:w="80" w:type="dxa"/>
              <w:left w:w="80" w:type="dxa"/>
              <w:bottom w:w="80" w:type="dxa"/>
              <w:right w:w="80" w:type="dxa"/>
            </w:tcMar>
          </w:tcPr>
          <w:p w14:paraId="24539EE6" w14:textId="77777777" w:rsidR="00FC1B7F" w:rsidRDefault="00000000">
            <w:r>
              <w:t>Retriever</w:t>
            </w:r>
          </w:p>
        </w:tc>
      </w:tr>
      <w:tr w:rsidR="00FC1B7F" w14:paraId="27812F4A" w14:textId="77777777">
        <w:trPr>
          <w:jc w:val="center"/>
        </w:trPr>
        <w:tc>
          <w:tcPr>
            <w:tcW w:w="3408" w:type="dxa"/>
            <w:tcMar>
              <w:top w:w="80" w:type="dxa"/>
              <w:left w:w="80" w:type="dxa"/>
              <w:bottom w:w="80" w:type="dxa"/>
              <w:right w:w="80" w:type="dxa"/>
            </w:tcMar>
          </w:tcPr>
          <w:p w14:paraId="1EFF5028" w14:textId="77777777" w:rsidR="00FC1B7F" w:rsidRDefault="00000000">
            <w:r>
              <w:t>Augment</w:t>
            </w:r>
          </w:p>
        </w:tc>
        <w:tc>
          <w:tcPr>
            <w:tcW w:w="3408" w:type="dxa"/>
            <w:tcMar>
              <w:top w:w="80" w:type="dxa"/>
              <w:left w:w="80" w:type="dxa"/>
              <w:bottom w:w="80" w:type="dxa"/>
              <w:right w:w="80" w:type="dxa"/>
            </w:tcMar>
          </w:tcPr>
          <w:p w14:paraId="43B2E0F4" w14:textId="77777777" w:rsidR="00FC1B7F" w:rsidRDefault="00000000">
            <w:r>
              <w:t>How do I add external knowledge?</w:t>
            </w:r>
          </w:p>
        </w:tc>
        <w:tc>
          <w:tcPr>
            <w:tcW w:w="3408" w:type="dxa"/>
            <w:tcMar>
              <w:top w:w="80" w:type="dxa"/>
              <w:left w:w="80" w:type="dxa"/>
              <w:bottom w:w="80" w:type="dxa"/>
              <w:right w:w="80" w:type="dxa"/>
            </w:tcMar>
          </w:tcPr>
          <w:p w14:paraId="406CC2FD" w14:textId="77777777" w:rsidR="00FC1B7F" w:rsidRDefault="00000000">
            <w:r>
              <w:t>Prompt + Context</w:t>
            </w:r>
          </w:p>
        </w:tc>
      </w:tr>
      <w:tr w:rsidR="00FC1B7F" w14:paraId="796D9A4E" w14:textId="77777777">
        <w:trPr>
          <w:jc w:val="center"/>
        </w:trPr>
        <w:tc>
          <w:tcPr>
            <w:tcW w:w="3408" w:type="dxa"/>
            <w:tcMar>
              <w:top w:w="80" w:type="dxa"/>
              <w:left w:w="80" w:type="dxa"/>
              <w:bottom w:w="80" w:type="dxa"/>
              <w:right w:w="80" w:type="dxa"/>
            </w:tcMar>
          </w:tcPr>
          <w:p w14:paraId="21FFF962" w14:textId="77777777" w:rsidR="00FC1B7F" w:rsidRDefault="00000000">
            <w:r>
              <w:t>Generate</w:t>
            </w:r>
          </w:p>
        </w:tc>
        <w:tc>
          <w:tcPr>
            <w:tcW w:w="3408" w:type="dxa"/>
            <w:tcMar>
              <w:top w:w="80" w:type="dxa"/>
              <w:left w:w="80" w:type="dxa"/>
              <w:bottom w:w="80" w:type="dxa"/>
              <w:right w:w="80" w:type="dxa"/>
            </w:tcMar>
          </w:tcPr>
          <w:p w14:paraId="740EF3B9" w14:textId="77777777" w:rsidR="00FC1B7F" w:rsidRDefault="00000000">
            <w:r>
              <w:t>How do I produce the answer?</w:t>
            </w:r>
          </w:p>
        </w:tc>
        <w:tc>
          <w:tcPr>
            <w:tcW w:w="3408" w:type="dxa"/>
            <w:tcMar>
              <w:top w:w="80" w:type="dxa"/>
              <w:left w:w="80" w:type="dxa"/>
              <w:bottom w:w="80" w:type="dxa"/>
              <w:right w:w="80" w:type="dxa"/>
            </w:tcMar>
          </w:tcPr>
          <w:p w14:paraId="7CA8F936" w14:textId="77777777" w:rsidR="00FC1B7F" w:rsidRDefault="00000000">
            <w:r>
              <w:t>ChatOllama / LLM</w:t>
            </w:r>
          </w:p>
        </w:tc>
      </w:tr>
      <w:tr w:rsidR="00FC1B7F" w14:paraId="2459CC87" w14:textId="77777777">
        <w:trPr>
          <w:jc w:val="center"/>
        </w:trPr>
        <w:tc>
          <w:tcPr>
            <w:tcW w:w="3408" w:type="dxa"/>
            <w:tcMar>
              <w:top w:w="80" w:type="dxa"/>
              <w:left w:w="80" w:type="dxa"/>
              <w:bottom w:w="80" w:type="dxa"/>
              <w:right w:w="80" w:type="dxa"/>
            </w:tcMar>
          </w:tcPr>
          <w:p w14:paraId="7CC58EC1" w14:textId="77777777" w:rsidR="00FC1B7F" w:rsidRDefault="00000000">
            <w:r>
              <w:t>Parse</w:t>
            </w:r>
          </w:p>
        </w:tc>
        <w:tc>
          <w:tcPr>
            <w:tcW w:w="3408" w:type="dxa"/>
            <w:tcMar>
              <w:top w:w="80" w:type="dxa"/>
              <w:left w:w="80" w:type="dxa"/>
              <w:bottom w:w="80" w:type="dxa"/>
              <w:right w:w="80" w:type="dxa"/>
            </w:tcMar>
          </w:tcPr>
          <w:p w14:paraId="42027C06" w14:textId="77777777" w:rsidR="00FC1B7F" w:rsidRDefault="00000000">
            <w:r>
              <w:t>How do I normalize the model output?</w:t>
            </w:r>
          </w:p>
        </w:tc>
        <w:tc>
          <w:tcPr>
            <w:tcW w:w="3408" w:type="dxa"/>
            <w:tcMar>
              <w:top w:w="80" w:type="dxa"/>
              <w:left w:w="80" w:type="dxa"/>
              <w:bottom w:w="80" w:type="dxa"/>
              <w:right w:w="80" w:type="dxa"/>
            </w:tcMar>
          </w:tcPr>
          <w:p w14:paraId="745CBA08" w14:textId="77777777" w:rsidR="00FC1B7F" w:rsidRDefault="00000000">
            <w:r>
              <w:t>StringOutputParser</w:t>
            </w:r>
          </w:p>
        </w:tc>
      </w:tr>
    </w:tbl>
    <w:p w14:paraId="24082831" w14:textId="77777777" w:rsidR="00FC1B7F" w:rsidRDefault="00FC1B7F"/>
    <w:p w14:paraId="67FAAEC6" w14:textId="77777777" w:rsidR="00FC1B7F" w:rsidRDefault="00000000">
      <w:pPr>
        <w:pStyle w:val="Heading2"/>
      </w:pPr>
      <w:r>
        <w:lastRenderedPageBreak/>
        <w:t>88. Tool Calling Cheat Sheet</w:t>
      </w:r>
    </w:p>
    <w:p w14:paraId="170FCD01" w14:textId="77777777" w:rsidR="00FC1B7F" w:rsidRDefault="00000000">
      <w:pPr>
        <w:pStyle w:val="Code"/>
        <w:keepLines/>
        <w:rPr>
          <w:rFonts w:hint="eastAsia"/>
        </w:rPr>
      </w:pPr>
      <w:r>
        <w:t>Tool definition</w:t>
      </w:r>
      <w:r>
        <w:br/>
        <w:t xml:space="preserve">    ↓</w:t>
      </w:r>
      <w:r>
        <w:br/>
        <w:t>bindTools()</w:t>
      </w:r>
      <w:r>
        <w:br/>
        <w:t xml:space="preserve">    ↓</w:t>
      </w:r>
      <w:r>
        <w:br/>
        <w:t>LLM emits tool_calls</w:t>
      </w:r>
      <w:r>
        <w:br/>
        <w:t xml:space="preserve">    ↓</w:t>
      </w:r>
      <w:r>
        <w:br/>
        <w:t>Tool runtime / ToolNode executes</w:t>
      </w:r>
      <w:r>
        <w:br/>
        <w:t xml:space="preserve">    ↓</w:t>
      </w:r>
      <w:r>
        <w:br/>
        <w:t>ToolMessage</w:t>
      </w:r>
      <w:r>
        <w:br/>
        <w:t xml:space="preserve">    ↓</w:t>
      </w:r>
      <w:r>
        <w:br/>
        <w:t>LLM decides what to do next</w:t>
      </w:r>
    </w:p>
    <w:p w14:paraId="5438687E" w14:textId="77777777" w:rsidR="00FC1B7F" w:rsidRDefault="00000000">
      <w:pPr>
        <w:pStyle w:val="Heading2"/>
      </w:pPr>
      <w:r>
        <w:t>89. LangGraph Cheat Sheet</w:t>
      </w:r>
    </w:p>
    <w:p w14:paraId="130D8E68" w14:textId="77777777" w:rsidR="00FC1B7F" w:rsidRDefault="00000000">
      <w:pPr>
        <w:pStyle w:val="Code"/>
        <w:keepLines/>
        <w:rPr>
          <w:rFonts w:hint="eastAsia"/>
        </w:rPr>
      </w:pPr>
      <w:r>
        <w:t>State      = DATA</w:t>
      </w:r>
      <w:r>
        <w:br/>
        <w:t>Node       = WORK</w:t>
      </w:r>
      <w:r>
        <w:br/>
        <w:t>Edge       = ROUTE</w:t>
      </w:r>
      <w:r>
        <w:br/>
        <w:t>Conditional = DECIDE NEXT ROUTE</w:t>
      </w:r>
      <w:r>
        <w:br/>
        <w:t>Cycle      = LOOP BACK</w:t>
      </w:r>
      <w:r>
        <w:br/>
        <w:t>Parallel   = INDEPENDENT BRANCHES</w:t>
      </w:r>
      <w:r>
        <w:br/>
        <w:t>Reducer    = MERGE RULE</w:t>
      </w:r>
      <w:r>
        <w:br/>
        <w:t>ToolNode   = EXECUTE TOOL CALLS</w:t>
      </w:r>
      <w:r>
        <w:br/>
        <w:t>Subgraph   = MINI-WORKFLOW</w:t>
      </w:r>
      <w:r>
        <w:br/>
        <w:t>Interrupt  = PAUSE</w:t>
      </w:r>
      <w:r>
        <w:br/>
        <w:t>Checkpoint = REMEMBER</w:t>
      </w:r>
      <w:r>
        <w:br/>
        <w:t>Persistence= STORE DURABLY</w:t>
      </w:r>
      <w:r>
        <w:br/>
        <w:t>Multi-agent= SPECIALIZED REASONING COMPONENTS</w:t>
      </w:r>
    </w:p>
    <w:p w14:paraId="0A1CDD16" w14:textId="77777777" w:rsidR="00FC1B7F" w:rsidRDefault="00000000">
      <w:pPr>
        <w:pStyle w:val="Heading2"/>
      </w:pPr>
      <w:r>
        <w:t>90. The Most Important Execution Rule</w:t>
      </w:r>
    </w:p>
    <w:p w14:paraId="105A5C67" w14:textId="77777777" w:rsidR="00FC1B7F" w:rsidRDefault="00000000">
      <w:pPr>
        <w:pStyle w:val="Callout"/>
      </w:pPr>
      <w:r>
        <w:rPr>
          <w:b/>
        </w:rPr>
        <w:t xml:space="preserve">Remember forever:  </w:t>
      </w:r>
      <w:r>
        <w:t>Node = executable work. Execution result ≠ node. AIMessage is a possible result produced during node execution.</w:t>
      </w:r>
    </w:p>
    <w:p w14:paraId="759792DD" w14:textId="77777777" w:rsidR="00FC1B7F" w:rsidRDefault="00000000">
      <w:pPr>
        <w:pStyle w:val="Heading2"/>
      </w:pPr>
      <w:r>
        <w:t>91. The HITL Rule</w:t>
      </w:r>
    </w:p>
    <w:p w14:paraId="52EA1202" w14:textId="77777777" w:rsidR="00FC1B7F" w:rsidRDefault="00000000">
      <w:pPr>
        <w:pStyle w:val="Callout"/>
      </w:pPr>
      <w:r>
        <w:rPr>
          <w:b/>
        </w:rPr>
        <w:t xml:space="preserve">Remember forever:  </w:t>
      </w:r>
      <w:r>
        <w:t>interrupt() = pause; checkpoint = remember; same thread_id = identify the workflow; Command({ resume: value }) = continue.</w:t>
      </w:r>
    </w:p>
    <w:p w14:paraId="78C1BBF4" w14:textId="77777777" w:rsidR="00FC1B7F" w:rsidRDefault="00000000">
      <w:pPr>
        <w:pStyle w:val="Heading2"/>
      </w:pPr>
      <w:r>
        <w:t>92. The Reliability Rule</w:t>
      </w:r>
    </w:p>
    <w:p w14:paraId="3B5468B1" w14:textId="77777777" w:rsidR="00FC1B7F" w:rsidRDefault="00000000">
      <w:pPr>
        <w:pStyle w:val="Callout"/>
      </w:pPr>
      <w:r>
        <w:rPr>
          <w:b/>
        </w:rPr>
        <w:t xml:space="preserve">Remember forever:  </w:t>
      </w:r>
      <w:r>
        <w:t>Error handling detects/contains failure. Retry repeats the same operation. Fallback switches strategy.</w:t>
      </w:r>
    </w:p>
    <w:p w14:paraId="30411B41" w14:textId="77777777" w:rsidR="00FC1B7F" w:rsidRDefault="00000000">
      <w:pPr>
        <w:pStyle w:val="Heading2"/>
      </w:pPr>
      <w:r>
        <w:lastRenderedPageBreak/>
        <w:t>93. Chain vs Agent vs LangGraph</w:t>
      </w:r>
    </w:p>
    <w:p w14:paraId="4CBF54FE" w14:textId="77777777" w:rsidR="00FC1B7F" w:rsidRDefault="00000000">
      <w:pPr>
        <w:pStyle w:val="Code"/>
        <w:keepLines/>
        <w:rPr>
          <w:rFonts w:hint="eastAsia"/>
        </w:rPr>
      </w:pPr>
      <w:r>
        <w:t>CHAIN</w:t>
      </w:r>
      <w:r>
        <w:br/>
        <w:t>Known path</w:t>
      </w:r>
      <w:r>
        <w:br/>
        <w:t>A → B → C</w:t>
      </w:r>
      <w:r>
        <w:br/>
      </w:r>
      <w:r>
        <w:br/>
        <w:t>AGENT</w:t>
      </w:r>
      <w:r>
        <w:br/>
        <w:t>LLM chooses next action</w:t>
      </w:r>
      <w:r>
        <w:br/>
        <w:t>LLM → Tool → LLM → ...</w:t>
      </w:r>
      <w:r>
        <w:br/>
      </w:r>
      <w:r>
        <w:br/>
        <w:t>LANGGRAPH</w:t>
      </w:r>
      <w:r>
        <w:br/>
        <w:t>Explicit stateful orchestration</w:t>
      </w:r>
      <w:r>
        <w:br/>
        <w:t>State + Nodes + Edges + routing + loops + pause/resume</w:t>
      </w:r>
    </w:p>
    <w:p w14:paraId="632C7FF2" w14:textId="77777777" w:rsidR="00FC1B7F" w:rsidRDefault="00000000">
      <w:r>
        <w:br w:type="page"/>
      </w:r>
    </w:p>
    <w:p w14:paraId="3D35416E" w14:textId="77777777" w:rsidR="00FC1B7F" w:rsidRDefault="00000000">
      <w:pPr>
        <w:pStyle w:val="Heading1"/>
      </w:pPr>
      <w:r>
        <w:lastRenderedPageBreak/>
        <w:t>Part XIII — Where the Learning Journey Goes Next</w:t>
      </w:r>
    </w:p>
    <w:p w14:paraId="3F1BDC9F" w14:textId="77777777" w:rsidR="00FC1B7F" w:rsidRDefault="00000000">
      <w:pPr>
        <w:pStyle w:val="Heading2"/>
      </w:pPr>
      <w:r>
        <w:t>94. Immediate Next Phase</w:t>
      </w:r>
    </w:p>
    <w:p w14:paraId="2AEB9A6D" w14:textId="77777777" w:rsidR="00FC1B7F" w:rsidRDefault="00000000">
      <w:r>
        <w:t>The planned next step after completing the LangGraph concepts is a quick review of the LangChain concepts, especially embeddings, chunking, Qdrant, retrieval, prompts, runnables, tools and agents. The goal is not to relearn every API but to rebuild the connected mental model.</w:t>
      </w:r>
    </w:p>
    <w:p w14:paraId="2B901932" w14:textId="77777777" w:rsidR="00FC1B7F" w:rsidRDefault="00000000">
      <w:pPr>
        <w:pStyle w:val="Heading2"/>
      </w:pPr>
      <w:r>
        <w:t>95. MCP Phase</w:t>
      </w:r>
    </w:p>
    <w:p w14:paraId="52236596" w14:textId="77777777" w:rsidR="00FC1B7F" w:rsidRDefault="00000000">
      <w:r>
        <w:t>After the review, the next technology topic planned is MCP (Model Context Protocol). The learning approach should start from fundamentals and map MCP concepts against what is already understood about tools, agents and application/model boundaries.</w:t>
      </w:r>
    </w:p>
    <w:p w14:paraId="32FCFDD7" w14:textId="77777777" w:rsidR="00FC1B7F" w:rsidRDefault="00000000">
      <w:pPr>
        <w:pStyle w:val="Heading2"/>
      </w:pPr>
      <w:r>
        <w:t>96. Engineering Phase</w:t>
      </w:r>
    </w:p>
    <w:p w14:paraId="2EA2EC7C" w14:textId="77777777" w:rsidR="00FC1B7F" w:rsidRDefault="00000000">
      <w:pPr>
        <w:pStyle w:val="Code"/>
        <w:keepLines/>
        <w:rPr>
          <w:rFonts w:hint="eastAsia"/>
        </w:rPr>
      </w:pPr>
      <w:r>
        <w:t>BUILD</w:t>
      </w:r>
      <w:r>
        <w:br/>
        <w:t xml:space="preserve">  ↓</w:t>
      </w:r>
      <w:r>
        <w:br/>
        <w:t>DEBUG</w:t>
      </w:r>
      <w:r>
        <w:br/>
        <w:t xml:space="preserve">  ↓</w:t>
      </w:r>
      <w:r>
        <w:br/>
        <w:t>DESIGN</w:t>
      </w:r>
      <w:r>
        <w:br/>
        <w:t xml:space="preserve">  ↓</w:t>
      </w:r>
      <w:r>
        <w:br/>
        <w:t>EVALUATE</w:t>
      </w:r>
      <w:r>
        <w:br/>
        <w:t xml:space="preserve">  ↓</w:t>
      </w:r>
      <w:r>
        <w:br/>
        <w:t>IMPROVE</w:t>
      </w:r>
      <w:r>
        <w:br/>
        <w:t xml:space="preserve">  ↓</w:t>
      </w:r>
      <w:r>
        <w:br/>
        <w:t>PRODUCTIONIZE</w:t>
      </w:r>
    </w:p>
    <w:p w14:paraId="3B57208C" w14:textId="77777777" w:rsidR="00FC1B7F" w:rsidRDefault="00000000">
      <w:r>
        <w:t>This phase turns the conceptual knowledge into practical engineering ability. The emphasis moves from “What is this?” to “How do I build, test, measure, improve and operate it?”</w:t>
      </w:r>
    </w:p>
    <w:p w14:paraId="188869FD" w14:textId="77777777" w:rsidR="00FC1B7F" w:rsidRDefault="00000000">
      <w:pPr>
        <w:pStyle w:val="Heading2"/>
      </w:pPr>
      <w:r>
        <w:t>97. Personal Progress Snapshot</w:t>
      </w:r>
    </w:p>
    <w:tbl>
      <w:tblPr>
        <w:tblStyle w:val="TableGrid"/>
        <w:tblW w:w="0" w:type="auto"/>
        <w:jc w:val="center"/>
        <w:tblLook w:val="04A0" w:firstRow="1" w:lastRow="0" w:firstColumn="1" w:lastColumn="0" w:noHBand="0" w:noVBand="1"/>
      </w:tblPr>
      <w:tblGrid>
        <w:gridCol w:w="5112"/>
        <w:gridCol w:w="5112"/>
      </w:tblGrid>
      <w:tr w:rsidR="00FC1B7F" w14:paraId="27EB8E1A" w14:textId="77777777">
        <w:trPr>
          <w:tblHeader/>
          <w:jc w:val="center"/>
        </w:trPr>
        <w:tc>
          <w:tcPr>
            <w:tcW w:w="5112" w:type="dxa"/>
            <w:shd w:val="clear" w:color="auto" w:fill="D9EAF7"/>
            <w:tcMar>
              <w:top w:w="80" w:type="dxa"/>
              <w:left w:w="80" w:type="dxa"/>
              <w:bottom w:w="80" w:type="dxa"/>
              <w:right w:w="80" w:type="dxa"/>
            </w:tcMar>
            <w:vAlign w:val="center"/>
          </w:tcPr>
          <w:p w14:paraId="4456BB31" w14:textId="77777777" w:rsidR="00FC1B7F" w:rsidRDefault="00000000">
            <w:r>
              <w:rPr>
                <w:b/>
              </w:rPr>
              <w:t>Area</w:t>
            </w:r>
          </w:p>
        </w:tc>
        <w:tc>
          <w:tcPr>
            <w:tcW w:w="5112" w:type="dxa"/>
            <w:shd w:val="clear" w:color="auto" w:fill="D9EAF7"/>
            <w:tcMar>
              <w:top w:w="80" w:type="dxa"/>
              <w:left w:w="80" w:type="dxa"/>
              <w:bottom w:w="80" w:type="dxa"/>
              <w:right w:w="80" w:type="dxa"/>
            </w:tcMar>
            <w:vAlign w:val="center"/>
          </w:tcPr>
          <w:p w14:paraId="4E582E0D" w14:textId="77777777" w:rsidR="00FC1B7F" w:rsidRDefault="00000000">
            <w:r>
              <w:rPr>
                <w:b/>
              </w:rPr>
              <w:t>Progress</w:t>
            </w:r>
          </w:p>
        </w:tc>
      </w:tr>
      <w:tr w:rsidR="00FC1B7F" w14:paraId="745F87A3" w14:textId="77777777">
        <w:trPr>
          <w:jc w:val="center"/>
        </w:trPr>
        <w:tc>
          <w:tcPr>
            <w:tcW w:w="5112" w:type="dxa"/>
            <w:tcMar>
              <w:top w:w="80" w:type="dxa"/>
              <w:left w:w="80" w:type="dxa"/>
              <w:bottom w:w="80" w:type="dxa"/>
              <w:right w:w="80" w:type="dxa"/>
            </w:tcMar>
          </w:tcPr>
          <w:p w14:paraId="12B74C12" w14:textId="77777777" w:rsidR="00FC1B7F" w:rsidRDefault="00000000">
            <w:r>
              <w:t>LLM + Ollama fundamentals</w:t>
            </w:r>
          </w:p>
        </w:tc>
        <w:tc>
          <w:tcPr>
            <w:tcW w:w="5112" w:type="dxa"/>
            <w:tcMar>
              <w:top w:w="80" w:type="dxa"/>
              <w:left w:w="80" w:type="dxa"/>
              <w:bottom w:w="80" w:type="dxa"/>
              <w:right w:w="80" w:type="dxa"/>
            </w:tcMar>
          </w:tcPr>
          <w:p w14:paraId="1CEE131A" w14:textId="77777777" w:rsidR="00FC1B7F" w:rsidRDefault="00000000">
            <w:r>
              <w:t>Completed</w:t>
            </w:r>
          </w:p>
        </w:tc>
      </w:tr>
      <w:tr w:rsidR="00FC1B7F" w14:paraId="0B363FF8" w14:textId="77777777">
        <w:trPr>
          <w:jc w:val="center"/>
        </w:trPr>
        <w:tc>
          <w:tcPr>
            <w:tcW w:w="5112" w:type="dxa"/>
            <w:tcMar>
              <w:top w:w="80" w:type="dxa"/>
              <w:left w:w="80" w:type="dxa"/>
              <w:bottom w:w="80" w:type="dxa"/>
              <w:right w:w="80" w:type="dxa"/>
            </w:tcMar>
          </w:tcPr>
          <w:p w14:paraId="0FE36517" w14:textId="77777777" w:rsidR="00FC1B7F" w:rsidRDefault="00000000">
            <w:r>
              <w:t>Embeddings / vector search</w:t>
            </w:r>
          </w:p>
        </w:tc>
        <w:tc>
          <w:tcPr>
            <w:tcW w:w="5112" w:type="dxa"/>
            <w:tcMar>
              <w:top w:w="80" w:type="dxa"/>
              <w:left w:w="80" w:type="dxa"/>
              <w:bottom w:w="80" w:type="dxa"/>
              <w:right w:w="80" w:type="dxa"/>
            </w:tcMar>
          </w:tcPr>
          <w:p w14:paraId="21A9D3FC" w14:textId="77777777" w:rsidR="00FC1B7F" w:rsidRDefault="00000000">
            <w:r>
              <w:t>Completed</w:t>
            </w:r>
          </w:p>
        </w:tc>
      </w:tr>
      <w:tr w:rsidR="00FC1B7F" w14:paraId="32AC6D92" w14:textId="77777777">
        <w:trPr>
          <w:jc w:val="center"/>
        </w:trPr>
        <w:tc>
          <w:tcPr>
            <w:tcW w:w="5112" w:type="dxa"/>
            <w:tcMar>
              <w:top w:w="80" w:type="dxa"/>
              <w:left w:w="80" w:type="dxa"/>
              <w:bottom w:w="80" w:type="dxa"/>
              <w:right w:w="80" w:type="dxa"/>
            </w:tcMar>
          </w:tcPr>
          <w:p w14:paraId="3B40C344" w14:textId="77777777" w:rsidR="00FC1B7F" w:rsidRDefault="00000000">
            <w:r>
              <w:t>Manual RAG</w:t>
            </w:r>
          </w:p>
        </w:tc>
        <w:tc>
          <w:tcPr>
            <w:tcW w:w="5112" w:type="dxa"/>
            <w:tcMar>
              <w:top w:w="80" w:type="dxa"/>
              <w:left w:w="80" w:type="dxa"/>
              <w:bottom w:w="80" w:type="dxa"/>
              <w:right w:w="80" w:type="dxa"/>
            </w:tcMar>
          </w:tcPr>
          <w:p w14:paraId="3E8FEE0E" w14:textId="77777777" w:rsidR="00FC1B7F" w:rsidRDefault="00000000">
            <w:r>
              <w:t>Completed</w:t>
            </w:r>
          </w:p>
        </w:tc>
      </w:tr>
      <w:tr w:rsidR="00FC1B7F" w14:paraId="6956DCCC" w14:textId="77777777">
        <w:trPr>
          <w:jc w:val="center"/>
        </w:trPr>
        <w:tc>
          <w:tcPr>
            <w:tcW w:w="5112" w:type="dxa"/>
            <w:tcMar>
              <w:top w:w="80" w:type="dxa"/>
              <w:left w:w="80" w:type="dxa"/>
              <w:bottom w:w="80" w:type="dxa"/>
              <w:right w:w="80" w:type="dxa"/>
            </w:tcMar>
          </w:tcPr>
          <w:p w14:paraId="1BF455C1" w14:textId="77777777" w:rsidR="00FC1B7F" w:rsidRDefault="00000000">
            <w:r>
              <w:t>LangChain fundamentals</w:t>
            </w:r>
          </w:p>
        </w:tc>
        <w:tc>
          <w:tcPr>
            <w:tcW w:w="5112" w:type="dxa"/>
            <w:tcMar>
              <w:top w:w="80" w:type="dxa"/>
              <w:left w:w="80" w:type="dxa"/>
              <w:bottom w:w="80" w:type="dxa"/>
              <w:right w:w="80" w:type="dxa"/>
            </w:tcMar>
          </w:tcPr>
          <w:p w14:paraId="078A8D2E" w14:textId="77777777" w:rsidR="00FC1B7F" w:rsidRDefault="00000000">
            <w:r>
              <w:t>Completed</w:t>
            </w:r>
          </w:p>
        </w:tc>
      </w:tr>
      <w:tr w:rsidR="00FC1B7F" w14:paraId="621160F7" w14:textId="77777777">
        <w:trPr>
          <w:jc w:val="center"/>
        </w:trPr>
        <w:tc>
          <w:tcPr>
            <w:tcW w:w="5112" w:type="dxa"/>
            <w:tcMar>
              <w:top w:w="80" w:type="dxa"/>
              <w:left w:w="80" w:type="dxa"/>
              <w:bottom w:w="80" w:type="dxa"/>
              <w:right w:w="80" w:type="dxa"/>
            </w:tcMar>
          </w:tcPr>
          <w:p w14:paraId="44617C10" w14:textId="77777777" w:rsidR="00FC1B7F" w:rsidRDefault="00000000">
            <w:r>
              <w:t>LangChain tools / tool calling</w:t>
            </w:r>
          </w:p>
        </w:tc>
        <w:tc>
          <w:tcPr>
            <w:tcW w:w="5112" w:type="dxa"/>
            <w:tcMar>
              <w:top w:w="80" w:type="dxa"/>
              <w:left w:w="80" w:type="dxa"/>
              <w:bottom w:w="80" w:type="dxa"/>
              <w:right w:w="80" w:type="dxa"/>
            </w:tcMar>
          </w:tcPr>
          <w:p w14:paraId="6AE1589D" w14:textId="77777777" w:rsidR="00FC1B7F" w:rsidRDefault="00000000">
            <w:r>
              <w:t>Completed</w:t>
            </w:r>
          </w:p>
        </w:tc>
      </w:tr>
      <w:tr w:rsidR="00FC1B7F" w14:paraId="610B37C3" w14:textId="77777777">
        <w:trPr>
          <w:jc w:val="center"/>
        </w:trPr>
        <w:tc>
          <w:tcPr>
            <w:tcW w:w="5112" w:type="dxa"/>
            <w:tcMar>
              <w:top w:w="80" w:type="dxa"/>
              <w:left w:w="80" w:type="dxa"/>
              <w:bottom w:w="80" w:type="dxa"/>
              <w:right w:w="80" w:type="dxa"/>
            </w:tcMar>
          </w:tcPr>
          <w:p w14:paraId="4FC1CD27" w14:textId="77777777" w:rsidR="00FC1B7F" w:rsidRDefault="00000000">
            <w:r>
              <w:t>LangChain agents</w:t>
            </w:r>
          </w:p>
        </w:tc>
        <w:tc>
          <w:tcPr>
            <w:tcW w:w="5112" w:type="dxa"/>
            <w:tcMar>
              <w:top w:w="80" w:type="dxa"/>
              <w:left w:w="80" w:type="dxa"/>
              <w:bottom w:w="80" w:type="dxa"/>
              <w:right w:w="80" w:type="dxa"/>
            </w:tcMar>
          </w:tcPr>
          <w:p w14:paraId="58E840CF" w14:textId="77777777" w:rsidR="00FC1B7F" w:rsidRDefault="00000000">
            <w:r>
              <w:t>Completed</w:t>
            </w:r>
          </w:p>
        </w:tc>
      </w:tr>
      <w:tr w:rsidR="00FC1B7F" w14:paraId="394209B6" w14:textId="77777777">
        <w:trPr>
          <w:jc w:val="center"/>
        </w:trPr>
        <w:tc>
          <w:tcPr>
            <w:tcW w:w="5112" w:type="dxa"/>
            <w:tcMar>
              <w:top w:w="80" w:type="dxa"/>
              <w:left w:w="80" w:type="dxa"/>
              <w:bottom w:w="80" w:type="dxa"/>
              <w:right w:w="80" w:type="dxa"/>
            </w:tcMar>
          </w:tcPr>
          <w:p w14:paraId="066729A2" w14:textId="77777777" w:rsidR="00FC1B7F" w:rsidRDefault="00000000">
            <w:r>
              <w:t>LangGraph core</w:t>
            </w:r>
          </w:p>
        </w:tc>
        <w:tc>
          <w:tcPr>
            <w:tcW w:w="5112" w:type="dxa"/>
            <w:tcMar>
              <w:top w:w="80" w:type="dxa"/>
              <w:left w:w="80" w:type="dxa"/>
              <w:bottom w:w="80" w:type="dxa"/>
              <w:right w:w="80" w:type="dxa"/>
            </w:tcMar>
          </w:tcPr>
          <w:p w14:paraId="3EB4CDA5" w14:textId="77777777" w:rsidR="00FC1B7F" w:rsidRDefault="00000000">
            <w:r>
              <w:t>Completed</w:t>
            </w:r>
          </w:p>
        </w:tc>
      </w:tr>
      <w:tr w:rsidR="00FC1B7F" w14:paraId="7012E331" w14:textId="77777777">
        <w:trPr>
          <w:jc w:val="center"/>
        </w:trPr>
        <w:tc>
          <w:tcPr>
            <w:tcW w:w="5112" w:type="dxa"/>
            <w:tcMar>
              <w:top w:w="80" w:type="dxa"/>
              <w:left w:w="80" w:type="dxa"/>
              <w:bottom w:w="80" w:type="dxa"/>
              <w:right w:w="80" w:type="dxa"/>
            </w:tcMar>
          </w:tcPr>
          <w:p w14:paraId="357B4BA2" w14:textId="77777777" w:rsidR="00FC1B7F" w:rsidRDefault="00000000">
            <w:r>
              <w:t>LangGraph advanced workflow concepts</w:t>
            </w:r>
          </w:p>
        </w:tc>
        <w:tc>
          <w:tcPr>
            <w:tcW w:w="5112" w:type="dxa"/>
            <w:tcMar>
              <w:top w:w="80" w:type="dxa"/>
              <w:left w:w="80" w:type="dxa"/>
              <w:bottom w:w="80" w:type="dxa"/>
              <w:right w:w="80" w:type="dxa"/>
            </w:tcMar>
          </w:tcPr>
          <w:p w14:paraId="56114863" w14:textId="77777777" w:rsidR="00FC1B7F" w:rsidRDefault="00000000">
            <w:r>
              <w:t>Completed</w:t>
            </w:r>
          </w:p>
        </w:tc>
      </w:tr>
      <w:tr w:rsidR="00FC1B7F" w14:paraId="3B43C130" w14:textId="77777777">
        <w:trPr>
          <w:jc w:val="center"/>
        </w:trPr>
        <w:tc>
          <w:tcPr>
            <w:tcW w:w="5112" w:type="dxa"/>
            <w:tcMar>
              <w:top w:w="80" w:type="dxa"/>
              <w:left w:w="80" w:type="dxa"/>
              <w:bottom w:w="80" w:type="dxa"/>
              <w:right w:w="80" w:type="dxa"/>
            </w:tcMar>
          </w:tcPr>
          <w:p w14:paraId="1FA2B7DA" w14:textId="77777777" w:rsidR="00FC1B7F" w:rsidRDefault="00000000">
            <w:r>
              <w:t>LangGraph reliability / HITL / persistence</w:t>
            </w:r>
          </w:p>
        </w:tc>
        <w:tc>
          <w:tcPr>
            <w:tcW w:w="5112" w:type="dxa"/>
            <w:tcMar>
              <w:top w:w="80" w:type="dxa"/>
              <w:left w:w="80" w:type="dxa"/>
              <w:bottom w:w="80" w:type="dxa"/>
              <w:right w:w="80" w:type="dxa"/>
            </w:tcMar>
          </w:tcPr>
          <w:p w14:paraId="4073F326" w14:textId="77777777" w:rsidR="00FC1B7F" w:rsidRDefault="00000000">
            <w:r>
              <w:t>Completed</w:t>
            </w:r>
          </w:p>
        </w:tc>
      </w:tr>
      <w:tr w:rsidR="00FC1B7F" w14:paraId="549B4194" w14:textId="77777777">
        <w:trPr>
          <w:jc w:val="center"/>
        </w:trPr>
        <w:tc>
          <w:tcPr>
            <w:tcW w:w="5112" w:type="dxa"/>
            <w:tcMar>
              <w:top w:w="80" w:type="dxa"/>
              <w:left w:w="80" w:type="dxa"/>
              <w:bottom w:w="80" w:type="dxa"/>
              <w:right w:w="80" w:type="dxa"/>
            </w:tcMar>
          </w:tcPr>
          <w:p w14:paraId="315713BF" w14:textId="77777777" w:rsidR="00FC1B7F" w:rsidRDefault="00000000">
            <w:r>
              <w:t>Subgraphs / multi-agent</w:t>
            </w:r>
          </w:p>
        </w:tc>
        <w:tc>
          <w:tcPr>
            <w:tcW w:w="5112" w:type="dxa"/>
            <w:tcMar>
              <w:top w:w="80" w:type="dxa"/>
              <w:left w:w="80" w:type="dxa"/>
              <w:bottom w:w="80" w:type="dxa"/>
              <w:right w:w="80" w:type="dxa"/>
            </w:tcMar>
          </w:tcPr>
          <w:p w14:paraId="749D60E6" w14:textId="77777777" w:rsidR="00FC1B7F" w:rsidRDefault="00000000">
            <w:r>
              <w:t>Completed</w:t>
            </w:r>
          </w:p>
        </w:tc>
      </w:tr>
      <w:tr w:rsidR="00FC1B7F" w14:paraId="64B53042" w14:textId="77777777">
        <w:trPr>
          <w:jc w:val="center"/>
        </w:trPr>
        <w:tc>
          <w:tcPr>
            <w:tcW w:w="5112" w:type="dxa"/>
            <w:tcMar>
              <w:top w:w="80" w:type="dxa"/>
              <w:left w:w="80" w:type="dxa"/>
              <w:bottom w:w="80" w:type="dxa"/>
              <w:right w:w="80" w:type="dxa"/>
            </w:tcMar>
          </w:tcPr>
          <w:p w14:paraId="632FA581" w14:textId="77777777" w:rsidR="00FC1B7F" w:rsidRDefault="00000000">
            <w:r>
              <w:t>MCP</w:t>
            </w:r>
          </w:p>
        </w:tc>
        <w:tc>
          <w:tcPr>
            <w:tcW w:w="5112" w:type="dxa"/>
            <w:tcMar>
              <w:top w:w="80" w:type="dxa"/>
              <w:left w:w="80" w:type="dxa"/>
              <w:bottom w:w="80" w:type="dxa"/>
              <w:right w:w="80" w:type="dxa"/>
            </w:tcMar>
          </w:tcPr>
          <w:p w14:paraId="35ED1E6E" w14:textId="77777777" w:rsidR="00FC1B7F" w:rsidRDefault="00000000">
            <w:r>
              <w:t>Next major learning phase</w:t>
            </w:r>
          </w:p>
        </w:tc>
      </w:tr>
      <w:tr w:rsidR="00FC1B7F" w14:paraId="4E7E4F61" w14:textId="77777777">
        <w:trPr>
          <w:jc w:val="center"/>
        </w:trPr>
        <w:tc>
          <w:tcPr>
            <w:tcW w:w="5112" w:type="dxa"/>
            <w:tcMar>
              <w:top w:w="80" w:type="dxa"/>
              <w:left w:w="80" w:type="dxa"/>
              <w:bottom w:w="80" w:type="dxa"/>
              <w:right w:w="80" w:type="dxa"/>
            </w:tcMar>
          </w:tcPr>
          <w:p w14:paraId="16094D10" w14:textId="77777777" w:rsidR="00FC1B7F" w:rsidRDefault="00000000">
            <w:r>
              <w:lastRenderedPageBreak/>
              <w:t>Build → Debug → Design → Evaluate → Improve → Productionize</w:t>
            </w:r>
          </w:p>
        </w:tc>
        <w:tc>
          <w:tcPr>
            <w:tcW w:w="5112" w:type="dxa"/>
            <w:tcMar>
              <w:top w:w="80" w:type="dxa"/>
              <w:left w:w="80" w:type="dxa"/>
              <w:bottom w:w="80" w:type="dxa"/>
              <w:right w:w="80" w:type="dxa"/>
            </w:tcMar>
          </w:tcPr>
          <w:p w14:paraId="7DDE26AA" w14:textId="77777777" w:rsidR="00FC1B7F" w:rsidRDefault="00000000">
            <w:r>
              <w:t>After MCP</w:t>
            </w:r>
          </w:p>
        </w:tc>
      </w:tr>
    </w:tbl>
    <w:p w14:paraId="5EB80D62" w14:textId="77777777" w:rsidR="00FC1B7F" w:rsidRDefault="00FC1B7F"/>
    <w:p w14:paraId="55E65DF0" w14:textId="77777777" w:rsidR="00FC1B7F" w:rsidRDefault="00000000">
      <w:pPr>
        <w:pStyle w:val="Heading2"/>
      </w:pPr>
      <w:r>
        <w:t>98. Final “Am I Stuck?” Checklist</w:t>
      </w:r>
    </w:p>
    <w:p w14:paraId="01AEAB44" w14:textId="77777777" w:rsidR="00FC1B7F" w:rsidRDefault="00000000">
      <w:pPr>
        <w:pStyle w:val="ListNumber"/>
      </w:pPr>
      <w:r>
        <w:t>Am I confusing a definition with an execution result?</w:t>
      </w:r>
    </w:p>
    <w:p w14:paraId="24ECF279" w14:textId="77777777" w:rsidR="00FC1B7F" w:rsidRDefault="00000000">
      <w:pPr>
        <w:pStyle w:val="ListNumber"/>
      </w:pPr>
      <w:r>
        <w:t>What is the current runtime State at this exact point?</w:t>
      </w:r>
    </w:p>
    <w:p w14:paraId="311ECA3A" w14:textId="77777777" w:rsidR="00FC1B7F" w:rsidRDefault="00000000">
      <w:pPr>
        <w:pStyle w:val="ListNumber"/>
      </w:pPr>
      <w:r>
        <w:t>Which node is doing the work?</w:t>
      </w:r>
    </w:p>
    <w:p w14:paraId="0540DB61" w14:textId="77777777" w:rsidR="00FC1B7F" w:rsidRDefault="00000000">
      <w:pPr>
        <w:pStyle w:val="ListNumber"/>
      </w:pPr>
      <w:r>
        <w:t>Which edge decides where we go next?</w:t>
      </w:r>
    </w:p>
    <w:p w14:paraId="242CD695" w14:textId="77777777" w:rsidR="00FC1B7F" w:rsidRDefault="00000000">
      <w:pPr>
        <w:pStyle w:val="ListNumber"/>
      </w:pPr>
      <w:r>
        <w:t>Is the operation deterministic or should the LLM decide?</w:t>
      </w:r>
    </w:p>
    <w:p w14:paraId="6730CA66" w14:textId="77777777" w:rsidR="00FC1B7F" w:rsidRDefault="00000000">
      <w:pPr>
        <w:pStyle w:val="ListNumber"/>
      </w:pPr>
      <w:r>
        <w:t>Is this a Chain, Tool, Agent, or LangGraph responsibility?</w:t>
      </w:r>
    </w:p>
    <w:p w14:paraId="55D194B4" w14:textId="77777777" w:rsidR="00FC1B7F" w:rsidRDefault="00000000">
      <w:pPr>
        <w:pStyle w:val="ListNumber"/>
      </w:pPr>
      <w:r>
        <w:t>If something failed, is it transient (retry) or fundamental (fallback/fix)?</w:t>
      </w:r>
    </w:p>
    <w:p w14:paraId="64429B93" w14:textId="77777777" w:rsidR="00FC1B7F" w:rsidRDefault="00000000">
      <w:pPr>
        <w:pStyle w:val="ListNumber"/>
      </w:pPr>
      <w:r>
        <w:t>If HITL is involved, where is the workflow paused and which thread is being resumed?</w:t>
      </w:r>
    </w:p>
    <w:p w14:paraId="6A573C9A" w14:textId="77777777" w:rsidR="00FC1B7F" w:rsidRDefault="00000000">
      <w:pPr>
        <w:pStyle w:val="ListNumber"/>
      </w:pPr>
      <w:r>
        <w:t>If parallel branches write the same key, what reducer merges them?</w:t>
      </w:r>
    </w:p>
    <w:p w14:paraId="2FBCD6DC" w14:textId="77777777" w:rsidR="00FC1B7F" w:rsidRDefault="00000000">
      <w:pPr>
        <w:pStyle w:val="ListNumber"/>
      </w:pPr>
      <w:r>
        <w:t>If the workflow is large, should a subgraph isolate a responsibility?</w:t>
      </w:r>
    </w:p>
    <w:p w14:paraId="7A8B7382" w14:textId="77777777" w:rsidR="00FC1B7F" w:rsidRDefault="00000000">
      <w:pPr>
        <w:pStyle w:val="Heading2"/>
      </w:pPr>
      <w:r>
        <w:t>99. Final Mental Picture</w:t>
      </w:r>
    </w:p>
    <w:p w14:paraId="52DB4E44" w14:textId="77777777" w:rsidR="00FC1B7F" w:rsidRDefault="00000000">
      <w:pPr>
        <w:pStyle w:val="Code"/>
        <w:keepLines/>
        <w:rPr>
          <w:rFonts w:hint="eastAsia"/>
        </w:rPr>
      </w:pPr>
      <w:r>
        <w:t xml:space="preserve">                    APPLICATION</w:t>
      </w:r>
      <w:r>
        <w:br/>
        <w:t xml:space="preserve">                         │</w:t>
      </w:r>
      <w:r>
        <w:br/>
        <w:t xml:space="preserve">                    LANGGRAPH</w:t>
      </w:r>
      <w:r>
        <w:br/>
        <w:t xml:space="preserve">                         │</w:t>
      </w:r>
      <w:r>
        <w:br/>
        <w:t xml:space="preserve">            ┌────────────┼────────────┐</w:t>
      </w:r>
      <w:r>
        <w:br/>
        <w:t xml:space="preserve">            │            │            │</w:t>
      </w:r>
      <w:r>
        <w:br/>
        <w:t xml:space="preserve">          STATE        NODES        EDGES</w:t>
      </w:r>
      <w:r>
        <w:br/>
        <w:t xml:space="preserve">            │            │            │</w:t>
      </w:r>
      <w:r>
        <w:br/>
        <w:t xml:space="preserve">            │      ┌─────┼─────┐      │</w:t>
      </w:r>
      <w:r>
        <w:br/>
        <w:t xml:space="preserve">            │      │     │     │      │</w:t>
      </w:r>
      <w:r>
        <w:br/>
        <w:t xml:space="preserve">            │    TOOLS   AGENT SUBGRAPH</w:t>
      </w:r>
      <w:r>
        <w:br/>
        <w:t xml:space="preserve">            │              │</w:t>
      </w:r>
      <w:r>
        <w:br/>
        <w:t xml:space="preserve">            │             LLM</w:t>
      </w:r>
      <w:r>
        <w:br/>
        <w:t xml:space="preserve">            │              │</w:t>
      </w:r>
      <w:r>
        <w:br/>
        <w:t xml:space="preserve">            ├──── RETRY / FALLBACK</w:t>
      </w:r>
      <w:r>
        <w:br/>
        <w:t xml:space="preserve">            │</w:t>
      </w:r>
      <w:r>
        <w:br/>
        <w:t xml:space="preserve">            ├──── HITL → interrupt → checkpoint → resume</w:t>
      </w:r>
      <w:r>
        <w:br/>
        <w:t xml:space="preserve">            │</w:t>
      </w:r>
      <w:r>
        <w:br/>
        <w:t xml:space="preserve">            └──── PERSISTENCE</w:t>
      </w:r>
      <w:r>
        <w:br/>
      </w:r>
    </w:p>
    <w:p w14:paraId="42567346" w14:textId="77777777" w:rsidR="00FC1B7F" w:rsidRDefault="00000000">
      <w:pPr>
        <w:pStyle w:val="Callout"/>
      </w:pPr>
      <w:r>
        <w:rPr>
          <w:b/>
        </w:rPr>
        <w:t xml:space="preserve">Final anchor:  </w:t>
      </w:r>
      <w:r>
        <w:t>When you forget a framework API, return to the architecture: what data is flowing, what work is being executed, who decides the next step, and where is the state stored?</w:t>
      </w:r>
    </w:p>
    <w:sectPr w:rsidR="00FC1B7F"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9C2FF" w14:textId="77777777" w:rsidR="006E2DE0" w:rsidRDefault="006E2DE0">
      <w:pPr>
        <w:spacing w:after="0" w:line="240" w:lineRule="auto"/>
      </w:pPr>
      <w:r>
        <w:separator/>
      </w:r>
    </w:p>
  </w:endnote>
  <w:endnote w:type="continuationSeparator" w:id="0">
    <w:p w14:paraId="02AACC08" w14:textId="77777777" w:rsidR="006E2DE0" w:rsidRDefault="006E2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34"/>
      <w:gridCol w:w="5220"/>
    </w:tblGrid>
    <w:tr w:rsidR="00687B29" w14:paraId="1DC0DEB7" w14:textId="77777777">
      <w:trPr>
        <w:trHeight w:hRule="exact" w:val="115"/>
        <w:jc w:val="center"/>
      </w:trPr>
      <w:tc>
        <w:tcPr>
          <w:tcW w:w="4686" w:type="dxa"/>
          <w:shd w:val="clear" w:color="auto" w:fill="4F81BD" w:themeFill="accent1"/>
          <w:tcMar>
            <w:top w:w="0" w:type="dxa"/>
            <w:bottom w:w="0" w:type="dxa"/>
          </w:tcMar>
        </w:tcPr>
        <w:p w14:paraId="63DE402D" w14:textId="77777777" w:rsidR="00687B29" w:rsidRDefault="00687B29">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6050FB2D" w14:textId="77777777" w:rsidR="00687B29" w:rsidRDefault="00687B29">
          <w:pPr>
            <w:pStyle w:val="Header"/>
            <w:tabs>
              <w:tab w:val="clear" w:pos="4680"/>
              <w:tab w:val="clear" w:pos="9360"/>
            </w:tabs>
            <w:jc w:val="right"/>
            <w:rPr>
              <w:caps/>
              <w:sz w:val="18"/>
            </w:rPr>
          </w:pPr>
        </w:p>
      </w:tc>
    </w:tr>
    <w:tr w:rsidR="00687B29" w14:paraId="7EB8FF34" w14:textId="77777777">
      <w:trPr>
        <w:jc w:val="center"/>
      </w:trPr>
      <w:sdt>
        <w:sdtPr>
          <w:rPr>
            <w:caps/>
            <w:color w:val="808080" w:themeColor="background1" w:themeShade="80"/>
            <w:sz w:val="18"/>
            <w:szCs w:val="18"/>
          </w:rPr>
          <w:alias w:val="Author"/>
          <w:tag w:val=""/>
          <w:id w:val="1534151868"/>
          <w:placeholder>
            <w:docPart w:val="2119972E1FAB405AA9BCC67A2D9BB6C9"/>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B2CE581" w14:textId="7685477E" w:rsidR="00687B29" w:rsidRDefault="00687B29">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Prudhvi teja karanam</w:t>
              </w:r>
            </w:p>
          </w:tc>
        </w:sdtContent>
      </w:sdt>
      <w:tc>
        <w:tcPr>
          <w:tcW w:w="4674" w:type="dxa"/>
          <w:vAlign w:val="center"/>
        </w:tcPr>
        <w:p w14:paraId="546D433B" w14:textId="77777777" w:rsidR="00687B29" w:rsidRDefault="00687B2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E0E6D2E" w14:textId="67B34801" w:rsidR="00FC1B7F" w:rsidRDefault="00FC1B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32347" w14:textId="77777777" w:rsidR="006E2DE0" w:rsidRDefault="006E2DE0">
      <w:pPr>
        <w:spacing w:after="0" w:line="240" w:lineRule="auto"/>
      </w:pPr>
      <w:r>
        <w:separator/>
      </w:r>
    </w:p>
  </w:footnote>
  <w:footnote w:type="continuationSeparator" w:id="0">
    <w:p w14:paraId="4ACA5181" w14:textId="77777777" w:rsidR="006E2DE0" w:rsidRDefault="006E2D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821215">
    <w:abstractNumId w:val="8"/>
  </w:num>
  <w:num w:numId="2" w16cid:durableId="1308782380">
    <w:abstractNumId w:val="6"/>
  </w:num>
  <w:num w:numId="3" w16cid:durableId="2023242870">
    <w:abstractNumId w:val="5"/>
  </w:num>
  <w:num w:numId="4" w16cid:durableId="1003388210">
    <w:abstractNumId w:val="4"/>
  </w:num>
  <w:num w:numId="5" w16cid:durableId="1956671074">
    <w:abstractNumId w:val="7"/>
  </w:num>
  <w:num w:numId="6" w16cid:durableId="1976593272">
    <w:abstractNumId w:val="3"/>
  </w:num>
  <w:num w:numId="7" w16cid:durableId="757022647">
    <w:abstractNumId w:val="2"/>
  </w:num>
  <w:num w:numId="8" w16cid:durableId="283510334">
    <w:abstractNumId w:val="1"/>
  </w:num>
  <w:num w:numId="9" w16cid:durableId="854658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7B29"/>
    <w:rsid w:val="006E2DE0"/>
    <w:rsid w:val="009C0014"/>
    <w:rsid w:val="00AA1D8D"/>
    <w:rsid w:val="00B47730"/>
    <w:rsid w:val="00CB0664"/>
    <w:rsid w:val="00FC1B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4685A"/>
  <w14:defaultImageDpi w14:val="300"/>
  <w15:docId w15:val="{E07F8E15-6E53-47EE-B5F1-9A42FF533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360" w:right="216"/>
    </w:pPr>
    <w:rPr>
      <w:rFonts w:ascii="Consolas" w:hAnsi="Consolas"/>
      <w:sz w:val="17"/>
    </w:rPr>
  </w:style>
  <w:style w:type="paragraph" w:customStyle="1" w:styleId="Callout">
    <w:name w:val="Callout"/>
    <w:pPr>
      <w:spacing w:before="80" w:after="140"/>
      <w:ind w:left="259" w:right="259"/>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119972E1FAB405AA9BCC67A2D9BB6C9"/>
        <w:category>
          <w:name w:val="General"/>
          <w:gallery w:val="placeholder"/>
        </w:category>
        <w:types>
          <w:type w:val="bbPlcHdr"/>
        </w:types>
        <w:behaviors>
          <w:behavior w:val="content"/>
        </w:behaviors>
        <w:guid w:val="{87746667-A2DE-4135-BF22-5D8FF9446B42}"/>
      </w:docPartPr>
      <w:docPartBody>
        <w:p w:rsidR="00000000" w:rsidRDefault="006553AE" w:rsidP="006553AE">
          <w:pPr>
            <w:pStyle w:val="2119972E1FAB405AA9BCC67A2D9BB6C9"/>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3AE"/>
    <w:rsid w:val="006553AE"/>
    <w:rsid w:val="006B3B0F"/>
    <w:rsid w:val="009C0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53AE"/>
    <w:rPr>
      <w:color w:val="808080"/>
    </w:rPr>
  </w:style>
  <w:style w:type="paragraph" w:customStyle="1" w:styleId="2119972E1FAB405AA9BCC67A2D9BB6C9">
    <w:name w:val="2119972E1FAB405AA9BCC67A2D9BB6C9"/>
    <w:rsid w:val="006553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135dbef-0c16-4e68-8674-120232e7e3e7}" enabled="1" method="Standard" siteId="{65bc0b3b-7ca2-488c-ba9c-b1bebdd49af6}"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31</Pages>
  <Words>4922</Words>
  <Characters>28056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LangChain + LangGraph Master Revision Guide</dc:title>
  <dc:subject>Personal revision guide based on the learning journey and notes</dc:subject>
  <dc:creator>Prudhvi teja karanam</dc:creator>
  <cp:keywords>LangChain, LangGraph, RAG, embeddings, Qdrant, tools, agents, HITL, checkpointing, persistence, subgraphs, multi-agent</cp:keywords>
  <dc:description>generated by python-docx</dc:description>
  <cp:lastModifiedBy>Prudhvi Karanam</cp:lastModifiedBy>
  <cp:revision>2</cp:revision>
  <dcterms:created xsi:type="dcterms:W3CDTF">2013-12-23T23:15:00Z</dcterms:created>
  <dcterms:modified xsi:type="dcterms:W3CDTF">2026-09-24T09:37:00Z</dcterms:modified>
  <cp:category/>
</cp:coreProperties>
</file>